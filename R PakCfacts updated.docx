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BB20" w14:textId="60FE5E9F" w:rsidR="002042B8" w:rsidRPr="00266FB9" w:rsidRDefault="00000000">
      <w:pPr>
        <w:spacing w:after="80"/>
        <w:jc w:val="center"/>
        <w:rPr>
          <w:rFonts w:cs="Times New Roman"/>
        </w:rPr>
      </w:pPr>
      <w:proofErr w:type="spellStart"/>
      <w:r w:rsidRPr="00266FB9">
        <w:rPr>
          <w:rFonts w:cs="Times New Roman"/>
          <w:b/>
          <w:sz w:val="44"/>
        </w:rPr>
        <w:t>P</w:t>
      </w:r>
      <w:r w:rsidR="00E83E52" w:rsidRPr="00266FB9">
        <w:rPr>
          <w:rFonts w:cs="Times New Roman"/>
          <w:b/>
          <w:sz w:val="44"/>
        </w:rPr>
        <w:t>ak</w:t>
      </w:r>
      <w:r w:rsidRPr="00266FB9">
        <w:rPr>
          <w:rFonts w:cs="Times New Roman"/>
          <w:b/>
          <w:sz w:val="44"/>
        </w:rPr>
        <w:t>CFacts</w:t>
      </w:r>
      <w:proofErr w:type="spellEnd"/>
    </w:p>
    <w:p w14:paraId="1E788E79" w14:textId="77777777" w:rsidR="002042B8" w:rsidRPr="00266FB9" w:rsidRDefault="00000000">
      <w:pPr>
        <w:spacing w:after="80"/>
        <w:jc w:val="center"/>
        <w:rPr>
          <w:rFonts w:cs="Times New Roman"/>
        </w:rPr>
      </w:pPr>
      <w:r w:rsidRPr="00266FB9">
        <w:rPr>
          <w:rFonts w:cs="Times New Roman"/>
          <w:b/>
          <w:sz w:val="32"/>
        </w:rPr>
        <w:t>Computer Hardware Identification and Repair Guide</w:t>
      </w:r>
    </w:p>
    <w:p w14:paraId="11FE7540" w14:textId="77777777" w:rsidR="002042B8" w:rsidRPr="00266FB9" w:rsidRDefault="00000000">
      <w:pPr>
        <w:spacing w:after="640"/>
        <w:jc w:val="center"/>
        <w:rPr>
          <w:rFonts w:cs="Times New Roman"/>
        </w:rPr>
      </w:pPr>
      <w:r w:rsidRPr="00266FB9">
        <w:rPr>
          <w:rFonts w:cs="Times New Roman"/>
        </w:rPr>
        <w:t>A Computer Systems Servicing (CSS) Capstone Project Research Paper</w:t>
      </w:r>
    </w:p>
    <w:p w14:paraId="69E4E20D" w14:textId="77777777" w:rsidR="002042B8" w:rsidRPr="00266FB9" w:rsidRDefault="00000000">
      <w:pPr>
        <w:jc w:val="center"/>
        <w:rPr>
          <w:rFonts w:cs="Times New Roman"/>
        </w:rPr>
      </w:pPr>
      <w:r w:rsidRPr="00266FB9">
        <w:rPr>
          <w:rFonts w:cs="Times New Roman"/>
        </w:rPr>
        <w:t>A Capstone Project Presented to Ma’am Kaye</w:t>
      </w:r>
    </w:p>
    <w:p w14:paraId="0CC109B5" w14:textId="77777777" w:rsidR="002042B8" w:rsidRPr="00266FB9" w:rsidRDefault="00000000">
      <w:pPr>
        <w:jc w:val="center"/>
        <w:rPr>
          <w:rFonts w:cs="Times New Roman"/>
        </w:rPr>
      </w:pPr>
      <w:r w:rsidRPr="00266FB9">
        <w:rPr>
          <w:rFonts w:cs="Times New Roman"/>
        </w:rPr>
        <w:t>In Partial Fulfillment of the Requirements for Computer Systems Servicing</w:t>
      </w:r>
    </w:p>
    <w:p w14:paraId="649E1754" w14:textId="77777777" w:rsidR="002042B8" w:rsidRPr="00266FB9" w:rsidRDefault="00000000">
      <w:pPr>
        <w:spacing w:after="560"/>
        <w:jc w:val="center"/>
        <w:rPr>
          <w:rFonts w:cs="Times New Roman"/>
        </w:rPr>
      </w:pPr>
      <w:r w:rsidRPr="00266FB9">
        <w:rPr>
          <w:rFonts w:cs="Times New Roman"/>
        </w:rPr>
        <w:t>Grade 12 – ICT / CSS</w:t>
      </w:r>
    </w:p>
    <w:p w14:paraId="1FF1E2A9" w14:textId="77777777" w:rsidR="002042B8" w:rsidRPr="00266FB9" w:rsidRDefault="00000000">
      <w:pPr>
        <w:spacing w:after="160"/>
        <w:jc w:val="center"/>
        <w:rPr>
          <w:rFonts w:cs="Times New Roman"/>
        </w:rPr>
      </w:pPr>
      <w:r w:rsidRPr="00266FB9">
        <w:rPr>
          <w:rFonts w:cs="Times New Roman"/>
          <w:b/>
        </w:rPr>
        <w:t>Submitted by:</w:t>
      </w:r>
    </w:p>
    <w:p w14:paraId="1D912B83" w14:textId="77777777" w:rsidR="002042B8" w:rsidRPr="00266FB9" w:rsidRDefault="00000000">
      <w:pPr>
        <w:spacing w:after="60"/>
        <w:jc w:val="center"/>
        <w:rPr>
          <w:rFonts w:cs="Times New Roman"/>
        </w:rPr>
      </w:pPr>
      <w:r w:rsidRPr="00266FB9">
        <w:rPr>
          <w:rFonts w:cs="Times New Roman"/>
        </w:rPr>
        <w:t>Arnold Gelacio</w:t>
      </w:r>
    </w:p>
    <w:p w14:paraId="653F0A51" w14:textId="77777777" w:rsidR="002042B8" w:rsidRPr="00266FB9" w:rsidRDefault="00000000">
      <w:pPr>
        <w:spacing w:after="60"/>
        <w:jc w:val="center"/>
        <w:rPr>
          <w:rFonts w:cs="Times New Roman"/>
        </w:rPr>
      </w:pPr>
      <w:r w:rsidRPr="00266FB9">
        <w:rPr>
          <w:rFonts w:cs="Times New Roman"/>
        </w:rPr>
        <w:t>John Paul Arroyo</w:t>
      </w:r>
    </w:p>
    <w:p w14:paraId="3E7BBB70" w14:textId="77777777" w:rsidR="002042B8" w:rsidRPr="00266FB9" w:rsidRDefault="00000000">
      <w:pPr>
        <w:spacing w:after="60"/>
        <w:jc w:val="center"/>
        <w:rPr>
          <w:rFonts w:cs="Times New Roman"/>
        </w:rPr>
      </w:pPr>
      <w:r w:rsidRPr="00266FB9">
        <w:rPr>
          <w:rFonts w:cs="Times New Roman"/>
        </w:rPr>
        <w:t>Colleen Caranglan</w:t>
      </w:r>
    </w:p>
    <w:p w14:paraId="7ED805E4" w14:textId="2755A886" w:rsidR="00E83E52" w:rsidRDefault="00A274CD">
      <w:pPr>
        <w:spacing w:after="60"/>
        <w:jc w:val="center"/>
        <w:rPr>
          <w:rFonts w:cs="Times New Roman"/>
        </w:rPr>
      </w:pPr>
      <w:proofErr w:type="spellStart"/>
      <w:r w:rsidRPr="00266FB9">
        <w:rPr>
          <w:rFonts w:cs="Times New Roman"/>
        </w:rPr>
        <w:t>Mhart</w:t>
      </w:r>
      <w:proofErr w:type="spellEnd"/>
      <w:r w:rsidRPr="00266FB9">
        <w:rPr>
          <w:rFonts w:cs="Times New Roman"/>
        </w:rPr>
        <w:t xml:space="preserve"> Yuri Molo</w:t>
      </w:r>
    </w:p>
    <w:p w14:paraId="68DBFDA1" w14:textId="646ED31F" w:rsidR="001D7A01" w:rsidRPr="00266FB9" w:rsidRDefault="001D7A01">
      <w:pPr>
        <w:spacing w:after="60"/>
        <w:jc w:val="center"/>
        <w:rPr>
          <w:rFonts w:cs="Times New Roman"/>
        </w:rPr>
      </w:pPr>
      <w:r>
        <w:rPr>
          <w:rFonts w:cs="Times New Roman"/>
        </w:rPr>
        <w:t>Claire Deloyas</w:t>
      </w:r>
    </w:p>
    <w:p w14:paraId="466FF83A" w14:textId="77777777" w:rsidR="00E83E52" w:rsidRPr="00266FB9" w:rsidRDefault="00E83E52">
      <w:pPr>
        <w:spacing w:after="60"/>
        <w:jc w:val="center"/>
        <w:rPr>
          <w:rFonts w:cs="Times New Roman"/>
        </w:rPr>
      </w:pPr>
    </w:p>
    <w:p w14:paraId="24BCF39A" w14:textId="77777777" w:rsidR="00E83E52" w:rsidRPr="00266FB9" w:rsidRDefault="00E83E52">
      <w:pPr>
        <w:spacing w:after="60"/>
        <w:jc w:val="center"/>
        <w:rPr>
          <w:rFonts w:cs="Times New Roman"/>
        </w:rPr>
      </w:pPr>
    </w:p>
    <w:p w14:paraId="6F9E0668" w14:textId="77777777" w:rsidR="00E83E52" w:rsidRPr="00266FB9" w:rsidRDefault="00E83E52">
      <w:pPr>
        <w:spacing w:after="60"/>
        <w:jc w:val="center"/>
        <w:rPr>
          <w:rFonts w:cs="Times New Roman"/>
        </w:rPr>
      </w:pPr>
    </w:p>
    <w:p w14:paraId="78843FB0" w14:textId="77777777" w:rsidR="00E83E52" w:rsidRPr="00266FB9" w:rsidRDefault="00E83E52">
      <w:pPr>
        <w:spacing w:after="60"/>
        <w:jc w:val="center"/>
        <w:rPr>
          <w:rFonts w:cs="Times New Roman"/>
        </w:rPr>
      </w:pPr>
    </w:p>
    <w:p w14:paraId="15995B00" w14:textId="77777777" w:rsidR="00E83E52" w:rsidRPr="00266FB9" w:rsidRDefault="00E83E52">
      <w:pPr>
        <w:spacing w:after="60"/>
        <w:jc w:val="center"/>
        <w:rPr>
          <w:rFonts w:cs="Times New Roman"/>
        </w:rPr>
      </w:pPr>
    </w:p>
    <w:p w14:paraId="664418B4" w14:textId="77777777" w:rsidR="00E83E52" w:rsidRPr="00266FB9" w:rsidRDefault="00E83E52">
      <w:pPr>
        <w:spacing w:after="60"/>
        <w:jc w:val="center"/>
        <w:rPr>
          <w:rFonts w:cs="Times New Roman"/>
        </w:rPr>
      </w:pPr>
    </w:p>
    <w:p w14:paraId="5CE872C4" w14:textId="77777777" w:rsidR="00E83E52" w:rsidRPr="00266FB9" w:rsidRDefault="00E83E52">
      <w:pPr>
        <w:spacing w:after="60"/>
        <w:jc w:val="center"/>
        <w:rPr>
          <w:rFonts w:cs="Times New Roman"/>
        </w:rPr>
      </w:pPr>
    </w:p>
    <w:p w14:paraId="5C0ABD35" w14:textId="77777777" w:rsidR="00E83E52" w:rsidRPr="00266FB9" w:rsidRDefault="00E83E52">
      <w:pPr>
        <w:spacing w:after="60"/>
        <w:jc w:val="center"/>
        <w:rPr>
          <w:rFonts w:cs="Times New Roman"/>
        </w:rPr>
      </w:pPr>
    </w:p>
    <w:p w14:paraId="3F834E30" w14:textId="77777777" w:rsidR="00E83E52" w:rsidRPr="00266FB9" w:rsidRDefault="00E83E52">
      <w:pPr>
        <w:spacing w:after="60"/>
        <w:jc w:val="center"/>
        <w:rPr>
          <w:rFonts w:cs="Times New Roman"/>
        </w:rPr>
      </w:pPr>
    </w:p>
    <w:p w14:paraId="6D11428E" w14:textId="77777777" w:rsidR="00E83E52" w:rsidRPr="00266FB9" w:rsidRDefault="00E83E52">
      <w:pPr>
        <w:spacing w:after="60"/>
        <w:jc w:val="center"/>
        <w:rPr>
          <w:rFonts w:cs="Times New Roman"/>
        </w:rPr>
      </w:pPr>
    </w:p>
    <w:p w14:paraId="0AC94D3B" w14:textId="77777777" w:rsidR="00E83E52" w:rsidRPr="00266FB9" w:rsidRDefault="00E83E52">
      <w:pPr>
        <w:spacing w:after="60"/>
        <w:jc w:val="center"/>
        <w:rPr>
          <w:rFonts w:cs="Times New Roman"/>
        </w:rPr>
      </w:pPr>
    </w:p>
    <w:p w14:paraId="48A15427" w14:textId="77777777" w:rsidR="002042B8" w:rsidRPr="00266FB9" w:rsidRDefault="00000000">
      <w:pPr>
        <w:spacing w:after="0"/>
        <w:jc w:val="center"/>
        <w:rPr>
          <w:rFonts w:cs="Times New Roman"/>
        </w:rPr>
      </w:pPr>
      <w:r w:rsidRPr="00266FB9">
        <w:rPr>
          <w:rFonts w:cs="Times New Roman"/>
        </w:rPr>
        <w:t>October 2026</w:t>
      </w:r>
    </w:p>
    <w:p w14:paraId="7026442A" w14:textId="77777777" w:rsidR="002042B8" w:rsidRPr="00266FB9" w:rsidRDefault="00000000">
      <w:pPr>
        <w:rPr>
          <w:rFonts w:cs="Times New Roman"/>
        </w:rPr>
      </w:pPr>
      <w:r w:rsidRPr="00266FB9">
        <w:rPr>
          <w:rFonts w:cs="Times New Roman"/>
        </w:rPr>
        <w:br w:type="page"/>
      </w:r>
    </w:p>
    <w:p w14:paraId="071203F6" w14:textId="77777777" w:rsidR="002042B8" w:rsidRPr="00266FB9" w:rsidRDefault="00000000" w:rsidP="00266FB9">
      <w:pPr>
        <w:pStyle w:val="Heading1"/>
      </w:pPr>
      <w:bookmarkStart w:id="0" w:name="_Toc243483742"/>
      <w:r w:rsidRPr="00266FB9">
        <w:lastRenderedPageBreak/>
        <w:t>Abstract</w:t>
      </w:r>
      <w:bookmarkEnd w:id="0"/>
    </w:p>
    <w:p w14:paraId="53869EF6" w14:textId="61C2FC79" w:rsidR="002042B8" w:rsidRDefault="00A274CD" w:rsidP="00545D50">
      <w:pPr>
        <w:rPr>
          <w:rFonts w:cs="Times New Roman"/>
        </w:rPr>
      </w:pPr>
      <w:proofErr w:type="spellStart"/>
      <w:r w:rsidRPr="00266FB9">
        <w:rPr>
          <w:rFonts w:cs="Times New Roman"/>
        </w:rPr>
        <w:t>PakCFacts</w:t>
      </w:r>
      <w:proofErr w:type="spellEnd"/>
      <w:r w:rsidRPr="00266FB9">
        <w:rPr>
          <w:rFonts w:cs="Times New Roman"/>
        </w:rPr>
        <w:t xml:space="preserve"> is a learning website which aims to educate beginners about computer hardware, their operations, and also offers tips on troubleshooting and safety related to hardware. This website was developed using HTML, CSS, and JavaScript and comprises six pages namely: Home Page, Hardware Identification, Hardware Functionality and Compatibility, Hardware Troubleshooting, Hardware Diagnosis, and Maintenance and </w:t>
      </w:r>
      <w:proofErr w:type="spellStart"/>
      <w:r w:rsidRPr="00266FB9">
        <w:rPr>
          <w:rFonts w:cs="Times New Roman"/>
        </w:rPr>
        <w:t>Safety.The</w:t>
      </w:r>
      <w:proofErr w:type="spellEnd"/>
      <w:r w:rsidRPr="00266FB9">
        <w:rPr>
          <w:rFonts w:cs="Times New Roman"/>
        </w:rPr>
        <w:t xml:space="preserve"> current source code includes a catalog of twelve components, eight troubleshooting guides, a decision-tree tool with eight questions and twelve possible result screens, and a ten-task maintenance checklist that stores progress in the browser. This paper introduces the project and reviews related sources on Computer Systems Servicing education in the Philippines, safe handling of electronic components, hardware diagnosis, usability, accessibility, and responsive web design.</w:t>
      </w:r>
    </w:p>
    <w:p w14:paraId="4DA0B76E" w14:textId="77777777" w:rsidR="00545D50" w:rsidRDefault="00545D50" w:rsidP="00A274CD">
      <w:pPr>
        <w:ind w:firstLine="720"/>
        <w:rPr>
          <w:rFonts w:cs="Times New Roman"/>
        </w:rPr>
      </w:pPr>
    </w:p>
    <w:p w14:paraId="72CD595E" w14:textId="77777777" w:rsidR="00545D50" w:rsidRDefault="00545D50" w:rsidP="00A274CD">
      <w:pPr>
        <w:ind w:firstLine="720"/>
        <w:rPr>
          <w:rFonts w:cs="Times New Roman"/>
        </w:rPr>
      </w:pPr>
    </w:p>
    <w:p w14:paraId="1FFD46AC" w14:textId="77777777" w:rsidR="00545D50" w:rsidRDefault="00545D50" w:rsidP="00A274CD">
      <w:pPr>
        <w:ind w:firstLine="720"/>
        <w:rPr>
          <w:rFonts w:cs="Times New Roman"/>
        </w:rPr>
      </w:pPr>
    </w:p>
    <w:p w14:paraId="23337CB0" w14:textId="77777777" w:rsidR="00545D50" w:rsidRDefault="00545D50" w:rsidP="00A274CD">
      <w:pPr>
        <w:ind w:firstLine="720"/>
        <w:rPr>
          <w:rFonts w:cs="Times New Roman"/>
        </w:rPr>
      </w:pPr>
    </w:p>
    <w:p w14:paraId="2973D07F" w14:textId="77777777" w:rsidR="00545D50" w:rsidRDefault="00545D50" w:rsidP="00A274CD">
      <w:pPr>
        <w:ind w:firstLine="720"/>
        <w:rPr>
          <w:rFonts w:cs="Times New Roman"/>
        </w:rPr>
      </w:pPr>
    </w:p>
    <w:p w14:paraId="2E5538E2" w14:textId="77777777" w:rsidR="00545D50" w:rsidRDefault="00545D50" w:rsidP="00A274CD">
      <w:pPr>
        <w:ind w:firstLine="720"/>
        <w:rPr>
          <w:rFonts w:cs="Times New Roman"/>
        </w:rPr>
      </w:pPr>
    </w:p>
    <w:p w14:paraId="209EB0E5" w14:textId="77777777" w:rsidR="00545D50" w:rsidRDefault="00545D50" w:rsidP="00A274CD">
      <w:pPr>
        <w:ind w:firstLine="720"/>
        <w:rPr>
          <w:rFonts w:cs="Times New Roman"/>
        </w:rPr>
      </w:pPr>
    </w:p>
    <w:p w14:paraId="26BAADF4" w14:textId="77777777" w:rsidR="00545D50" w:rsidRDefault="00545D50" w:rsidP="00A274CD">
      <w:pPr>
        <w:ind w:firstLine="720"/>
        <w:rPr>
          <w:rFonts w:cs="Times New Roman"/>
        </w:rPr>
      </w:pPr>
    </w:p>
    <w:p w14:paraId="5B466561" w14:textId="77777777" w:rsidR="00545D50" w:rsidRDefault="00545D50" w:rsidP="00A274CD">
      <w:pPr>
        <w:ind w:firstLine="720"/>
        <w:rPr>
          <w:rFonts w:cs="Times New Roman"/>
        </w:rPr>
      </w:pPr>
    </w:p>
    <w:p w14:paraId="4FA9D0AB" w14:textId="77777777" w:rsidR="00545D50" w:rsidRDefault="00545D50" w:rsidP="00A274CD">
      <w:pPr>
        <w:ind w:firstLine="720"/>
        <w:rPr>
          <w:rFonts w:cs="Times New Roman"/>
        </w:rPr>
      </w:pPr>
    </w:p>
    <w:p w14:paraId="342B2820" w14:textId="77777777" w:rsidR="00545D50" w:rsidRDefault="00545D50" w:rsidP="00A274CD">
      <w:pPr>
        <w:ind w:firstLine="720"/>
        <w:rPr>
          <w:rFonts w:cs="Times New Roman"/>
        </w:rPr>
      </w:pPr>
    </w:p>
    <w:p w14:paraId="304BF40E" w14:textId="77777777" w:rsidR="00545D50" w:rsidRPr="00266FB9" w:rsidRDefault="00545D50" w:rsidP="00A274CD">
      <w:pPr>
        <w:ind w:firstLine="720"/>
        <w:rPr>
          <w:rFonts w:cs="Times New Roman"/>
        </w:rPr>
      </w:pPr>
    </w:p>
    <w:p w14:paraId="6E8D2273" w14:textId="77777777" w:rsidR="002042B8" w:rsidRDefault="00000000" w:rsidP="00266FB9">
      <w:pPr>
        <w:pStyle w:val="Heading1"/>
      </w:pPr>
      <w:bookmarkStart w:id="1" w:name="_Toc243483743"/>
      <w:r w:rsidRPr="00266FB9">
        <w:lastRenderedPageBreak/>
        <w:t>Table of Contents</w:t>
      </w:r>
      <w:bookmarkEnd w:id="1"/>
    </w:p>
    <w:sdt>
      <w:sdtPr>
        <w:rPr>
          <w:rFonts w:ascii="Times New Roman" w:eastAsiaTheme="minorEastAsia" w:hAnsi="Times New Roman" w:cstheme="minorBidi"/>
          <w:b w:val="0"/>
          <w:bCs w:val="0"/>
          <w:color w:val="auto"/>
          <w:sz w:val="24"/>
          <w:szCs w:val="22"/>
        </w:rPr>
        <w:id w:val="-2128990267"/>
        <w:docPartObj>
          <w:docPartGallery w:val="Table of Contents"/>
          <w:docPartUnique/>
        </w:docPartObj>
      </w:sdtPr>
      <w:sdtEndPr>
        <w:rPr>
          <w:noProof/>
        </w:rPr>
      </w:sdtEndPr>
      <w:sdtContent>
        <w:p w14:paraId="2D323432" w14:textId="6F919F00" w:rsidR="001777A9" w:rsidRDefault="001777A9">
          <w:pPr>
            <w:pStyle w:val="TOCHeading"/>
          </w:pPr>
          <w:r>
            <w:t>Contents</w:t>
          </w:r>
        </w:p>
        <w:p w14:paraId="29AB9A3E" w14:textId="1B4FBDA2" w:rsidR="001777A9" w:rsidRDefault="001777A9">
          <w:pPr>
            <w:pStyle w:val="TOC1"/>
            <w:tabs>
              <w:tab w:val="right" w:leader="dot" w:pos="9350"/>
            </w:tabs>
            <w:rPr>
              <w:rFonts w:asciiTheme="minorHAnsi" w:hAnsiTheme="minorHAnsi"/>
              <w:noProof/>
              <w:kern w:val="2"/>
              <w:szCs w:val="24"/>
              <w:lang w:val="en-PH" w:eastAsia="en-PH"/>
              <w14:ligatures w14:val="standardContextual"/>
            </w:rPr>
          </w:pPr>
          <w:r>
            <w:fldChar w:fldCharType="begin"/>
          </w:r>
          <w:r>
            <w:instrText xml:space="preserve"> TOC \o "1-3" \h \z \u </w:instrText>
          </w:r>
          <w:r>
            <w:fldChar w:fldCharType="separate"/>
          </w:r>
          <w:hyperlink w:anchor="_Toc243483742" w:history="1">
            <w:r w:rsidRPr="00F0339A">
              <w:rPr>
                <w:rStyle w:val="Hyperlink"/>
                <w:noProof/>
              </w:rPr>
              <w:t>Abstract</w:t>
            </w:r>
            <w:r>
              <w:rPr>
                <w:noProof/>
                <w:webHidden/>
              </w:rPr>
              <w:tab/>
            </w:r>
            <w:r>
              <w:rPr>
                <w:noProof/>
                <w:webHidden/>
              </w:rPr>
              <w:fldChar w:fldCharType="begin"/>
            </w:r>
            <w:r>
              <w:rPr>
                <w:noProof/>
                <w:webHidden/>
              </w:rPr>
              <w:instrText xml:space="preserve"> PAGEREF _Toc243483742 \h </w:instrText>
            </w:r>
            <w:r>
              <w:rPr>
                <w:noProof/>
                <w:webHidden/>
              </w:rPr>
            </w:r>
            <w:r>
              <w:rPr>
                <w:noProof/>
                <w:webHidden/>
              </w:rPr>
              <w:fldChar w:fldCharType="separate"/>
            </w:r>
            <w:r>
              <w:rPr>
                <w:noProof/>
                <w:webHidden/>
              </w:rPr>
              <w:t>2</w:t>
            </w:r>
            <w:r>
              <w:rPr>
                <w:noProof/>
                <w:webHidden/>
              </w:rPr>
              <w:fldChar w:fldCharType="end"/>
            </w:r>
          </w:hyperlink>
        </w:p>
        <w:p w14:paraId="3748FDA3" w14:textId="4C99C7B5"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43" w:history="1">
            <w:r w:rsidRPr="00F0339A">
              <w:rPr>
                <w:rStyle w:val="Hyperlink"/>
                <w:noProof/>
              </w:rPr>
              <w:t>Table of Contents</w:t>
            </w:r>
            <w:r>
              <w:rPr>
                <w:noProof/>
                <w:webHidden/>
              </w:rPr>
              <w:tab/>
            </w:r>
            <w:r>
              <w:rPr>
                <w:noProof/>
                <w:webHidden/>
              </w:rPr>
              <w:fldChar w:fldCharType="begin"/>
            </w:r>
            <w:r>
              <w:rPr>
                <w:noProof/>
                <w:webHidden/>
              </w:rPr>
              <w:instrText xml:space="preserve"> PAGEREF _Toc243483743 \h </w:instrText>
            </w:r>
            <w:r>
              <w:rPr>
                <w:noProof/>
                <w:webHidden/>
              </w:rPr>
            </w:r>
            <w:r>
              <w:rPr>
                <w:noProof/>
                <w:webHidden/>
              </w:rPr>
              <w:fldChar w:fldCharType="separate"/>
            </w:r>
            <w:r>
              <w:rPr>
                <w:noProof/>
                <w:webHidden/>
              </w:rPr>
              <w:t>3</w:t>
            </w:r>
            <w:r>
              <w:rPr>
                <w:noProof/>
                <w:webHidden/>
              </w:rPr>
              <w:fldChar w:fldCharType="end"/>
            </w:r>
          </w:hyperlink>
        </w:p>
        <w:p w14:paraId="06372A23" w14:textId="0CBA733B"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44" w:history="1">
            <w:r w:rsidRPr="00F0339A">
              <w:rPr>
                <w:rStyle w:val="Hyperlink"/>
                <w:noProof/>
              </w:rPr>
              <w:t>Chapter 1</w:t>
            </w:r>
            <w:r>
              <w:rPr>
                <w:noProof/>
                <w:webHidden/>
              </w:rPr>
              <w:tab/>
            </w:r>
            <w:r>
              <w:rPr>
                <w:noProof/>
                <w:webHidden/>
              </w:rPr>
              <w:fldChar w:fldCharType="begin"/>
            </w:r>
            <w:r>
              <w:rPr>
                <w:noProof/>
                <w:webHidden/>
              </w:rPr>
              <w:instrText xml:space="preserve"> PAGEREF _Toc243483744 \h </w:instrText>
            </w:r>
            <w:r>
              <w:rPr>
                <w:noProof/>
                <w:webHidden/>
              </w:rPr>
            </w:r>
            <w:r>
              <w:rPr>
                <w:noProof/>
                <w:webHidden/>
              </w:rPr>
              <w:fldChar w:fldCharType="separate"/>
            </w:r>
            <w:r>
              <w:rPr>
                <w:noProof/>
                <w:webHidden/>
              </w:rPr>
              <w:t>3</w:t>
            </w:r>
            <w:r>
              <w:rPr>
                <w:noProof/>
                <w:webHidden/>
              </w:rPr>
              <w:fldChar w:fldCharType="end"/>
            </w:r>
          </w:hyperlink>
        </w:p>
        <w:p w14:paraId="0D5844FA" w14:textId="183CF8A3"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5" w:history="1">
            <w:r w:rsidRPr="00F0339A">
              <w:rPr>
                <w:rStyle w:val="Hyperlink"/>
                <w:noProof/>
              </w:rPr>
              <w:t>1.1 Background of the Study</w:t>
            </w:r>
            <w:r>
              <w:rPr>
                <w:noProof/>
                <w:webHidden/>
              </w:rPr>
              <w:tab/>
            </w:r>
            <w:r>
              <w:rPr>
                <w:noProof/>
                <w:webHidden/>
              </w:rPr>
              <w:fldChar w:fldCharType="begin"/>
            </w:r>
            <w:r>
              <w:rPr>
                <w:noProof/>
                <w:webHidden/>
              </w:rPr>
              <w:instrText xml:space="preserve"> PAGEREF _Toc243483745 \h </w:instrText>
            </w:r>
            <w:r>
              <w:rPr>
                <w:noProof/>
                <w:webHidden/>
              </w:rPr>
            </w:r>
            <w:r>
              <w:rPr>
                <w:noProof/>
                <w:webHidden/>
              </w:rPr>
              <w:fldChar w:fldCharType="separate"/>
            </w:r>
            <w:r>
              <w:rPr>
                <w:noProof/>
                <w:webHidden/>
              </w:rPr>
              <w:t>3</w:t>
            </w:r>
            <w:r>
              <w:rPr>
                <w:noProof/>
                <w:webHidden/>
              </w:rPr>
              <w:fldChar w:fldCharType="end"/>
            </w:r>
          </w:hyperlink>
        </w:p>
        <w:p w14:paraId="0E5AF082" w14:textId="0E1B4750"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6" w:history="1">
            <w:r w:rsidRPr="00F0339A">
              <w:rPr>
                <w:rStyle w:val="Hyperlink"/>
                <w:noProof/>
              </w:rPr>
              <w:t>1.2 Statement of the Problem</w:t>
            </w:r>
            <w:r>
              <w:rPr>
                <w:noProof/>
                <w:webHidden/>
              </w:rPr>
              <w:tab/>
            </w:r>
            <w:r>
              <w:rPr>
                <w:noProof/>
                <w:webHidden/>
              </w:rPr>
              <w:fldChar w:fldCharType="begin"/>
            </w:r>
            <w:r>
              <w:rPr>
                <w:noProof/>
                <w:webHidden/>
              </w:rPr>
              <w:instrText xml:space="preserve"> PAGEREF _Toc243483746 \h </w:instrText>
            </w:r>
            <w:r>
              <w:rPr>
                <w:noProof/>
                <w:webHidden/>
              </w:rPr>
            </w:r>
            <w:r>
              <w:rPr>
                <w:noProof/>
                <w:webHidden/>
              </w:rPr>
              <w:fldChar w:fldCharType="separate"/>
            </w:r>
            <w:r>
              <w:rPr>
                <w:noProof/>
                <w:webHidden/>
              </w:rPr>
              <w:t>4</w:t>
            </w:r>
            <w:r>
              <w:rPr>
                <w:noProof/>
                <w:webHidden/>
              </w:rPr>
              <w:fldChar w:fldCharType="end"/>
            </w:r>
          </w:hyperlink>
        </w:p>
        <w:p w14:paraId="51C95BDB" w14:textId="4BDE7C83"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7" w:history="1">
            <w:r w:rsidRPr="00F0339A">
              <w:rPr>
                <w:rStyle w:val="Hyperlink"/>
                <w:noProof/>
              </w:rPr>
              <w:t>1.3 Objectives of the Study</w:t>
            </w:r>
            <w:r>
              <w:rPr>
                <w:noProof/>
                <w:webHidden/>
              </w:rPr>
              <w:tab/>
            </w:r>
            <w:r>
              <w:rPr>
                <w:noProof/>
                <w:webHidden/>
              </w:rPr>
              <w:fldChar w:fldCharType="begin"/>
            </w:r>
            <w:r>
              <w:rPr>
                <w:noProof/>
                <w:webHidden/>
              </w:rPr>
              <w:instrText xml:space="preserve"> PAGEREF _Toc243483747 \h </w:instrText>
            </w:r>
            <w:r>
              <w:rPr>
                <w:noProof/>
                <w:webHidden/>
              </w:rPr>
            </w:r>
            <w:r>
              <w:rPr>
                <w:noProof/>
                <w:webHidden/>
              </w:rPr>
              <w:fldChar w:fldCharType="separate"/>
            </w:r>
            <w:r>
              <w:rPr>
                <w:noProof/>
                <w:webHidden/>
              </w:rPr>
              <w:t>4</w:t>
            </w:r>
            <w:r>
              <w:rPr>
                <w:noProof/>
                <w:webHidden/>
              </w:rPr>
              <w:fldChar w:fldCharType="end"/>
            </w:r>
          </w:hyperlink>
        </w:p>
        <w:p w14:paraId="34D5B5FA" w14:textId="218F3FCE"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8" w:history="1">
            <w:r w:rsidRPr="00F0339A">
              <w:rPr>
                <w:rStyle w:val="Hyperlink"/>
                <w:noProof/>
              </w:rPr>
              <w:t>1.4 Significance of the Study</w:t>
            </w:r>
            <w:r>
              <w:rPr>
                <w:noProof/>
                <w:webHidden/>
              </w:rPr>
              <w:tab/>
            </w:r>
            <w:r>
              <w:rPr>
                <w:noProof/>
                <w:webHidden/>
              </w:rPr>
              <w:fldChar w:fldCharType="begin"/>
            </w:r>
            <w:r>
              <w:rPr>
                <w:noProof/>
                <w:webHidden/>
              </w:rPr>
              <w:instrText xml:space="preserve"> PAGEREF _Toc243483748 \h </w:instrText>
            </w:r>
            <w:r>
              <w:rPr>
                <w:noProof/>
                <w:webHidden/>
              </w:rPr>
            </w:r>
            <w:r>
              <w:rPr>
                <w:noProof/>
                <w:webHidden/>
              </w:rPr>
              <w:fldChar w:fldCharType="separate"/>
            </w:r>
            <w:r>
              <w:rPr>
                <w:noProof/>
                <w:webHidden/>
              </w:rPr>
              <w:t>5</w:t>
            </w:r>
            <w:r>
              <w:rPr>
                <w:noProof/>
                <w:webHidden/>
              </w:rPr>
              <w:fldChar w:fldCharType="end"/>
            </w:r>
          </w:hyperlink>
        </w:p>
        <w:p w14:paraId="05B3145C" w14:textId="0FAAF7AF"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9" w:history="1">
            <w:r w:rsidRPr="00F0339A">
              <w:rPr>
                <w:rStyle w:val="Hyperlink"/>
                <w:noProof/>
              </w:rPr>
              <w:t>1.5 Scope and Limitations</w:t>
            </w:r>
            <w:r>
              <w:rPr>
                <w:noProof/>
                <w:webHidden/>
              </w:rPr>
              <w:tab/>
            </w:r>
            <w:r>
              <w:rPr>
                <w:noProof/>
                <w:webHidden/>
              </w:rPr>
              <w:fldChar w:fldCharType="begin"/>
            </w:r>
            <w:r>
              <w:rPr>
                <w:noProof/>
                <w:webHidden/>
              </w:rPr>
              <w:instrText xml:space="preserve"> PAGEREF _Toc243483749 \h </w:instrText>
            </w:r>
            <w:r>
              <w:rPr>
                <w:noProof/>
                <w:webHidden/>
              </w:rPr>
            </w:r>
            <w:r>
              <w:rPr>
                <w:noProof/>
                <w:webHidden/>
              </w:rPr>
              <w:fldChar w:fldCharType="separate"/>
            </w:r>
            <w:r>
              <w:rPr>
                <w:noProof/>
                <w:webHidden/>
              </w:rPr>
              <w:t>5</w:t>
            </w:r>
            <w:r>
              <w:rPr>
                <w:noProof/>
                <w:webHidden/>
              </w:rPr>
              <w:fldChar w:fldCharType="end"/>
            </w:r>
          </w:hyperlink>
        </w:p>
        <w:p w14:paraId="4220CD69" w14:textId="0E034BE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0" w:history="1">
            <w:r w:rsidRPr="00F0339A">
              <w:rPr>
                <w:rStyle w:val="Hyperlink"/>
                <w:noProof/>
              </w:rPr>
              <w:t>Table 1.1 Implementation Status of Website Features</w:t>
            </w:r>
            <w:r>
              <w:rPr>
                <w:noProof/>
                <w:webHidden/>
              </w:rPr>
              <w:tab/>
            </w:r>
            <w:r>
              <w:rPr>
                <w:noProof/>
                <w:webHidden/>
              </w:rPr>
              <w:fldChar w:fldCharType="begin"/>
            </w:r>
            <w:r>
              <w:rPr>
                <w:noProof/>
                <w:webHidden/>
              </w:rPr>
              <w:instrText xml:space="preserve"> PAGEREF _Toc243483750 \h </w:instrText>
            </w:r>
            <w:r>
              <w:rPr>
                <w:noProof/>
                <w:webHidden/>
              </w:rPr>
            </w:r>
            <w:r>
              <w:rPr>
                <w:noProof/>
                <w:webHidden/>
              </w:rPr>
              <w:fldChar w:fldCharType="separate"/>
            </w:r>
            <w:r>
              <w:rPr>
                <w:noProof/>
                <w:webHidden/>
              </w:rPr>
              <w:t>6</w:t>
            </w:r>
            <w:r>
              <w:rPr>
                <w:noProof/>
                <w:webHidden/>
              </w:rPr>
              <w:fldChar w:fldCharType="end"/>
            </w:r>
          </w:hyperlink>
        </w:p>
        <w:p w14:paraId="7F7513A0" w14:textId="45FEECAA"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51" w:history="1">
            <w:r w:rsidRPr="00F0339A">
              <w:rPr>
                <w:rStyle w:val="Hyperlink"/>
                <w:noProof/>
              </w:rPr>
              <w:t>CHAPTER 2</w:t>
            </w:r>
            <w:r>
              <w:rPr>
                <w:noProof/>
                <w:webHidden/>
              </w:rPr>
              <w:tab/>
            </w:r>
            <w:r>
              <w:rPr>
                <w:noProof/>
                <w:webHidden/>
              </w:rPr>
              <w:fldChar w:fldCharType="begin"/>
            </w:r>
            <w:r>
              <w:rPr>
                <w:noProof/>
                <w:webHidden/>
              </w:rPr>
              <w:instrText xml:space="preserve"> PAGEREF _Toc243483751 \h </w:instrText>
            </w:r>
            <w:r>
              <w:rPr>
                <w:noProof/>
                <w:webHidden/>
              </w:rPr>
            </w:r>
            <w:r>
              <w:rPr>
                <w:noProof/>
                <w:webHidden/>
              </w:rPr>
              <w:fldChar w:fldCharType="separate"/>
            </w:r>
            <w:r>
              <w:rPr>
                <w:noProof/>
                <w:webHidden/>
              </w:rPr>
              <w:t>7</w:t>
            </w:r>
            <w:r>
              <w:rPr>
                <w:noProof/>
                <w:webHidden/>
              </w:rPr>
              <w:fldChar w:fldCharType="end"/>
            </w:r>
          </w:hyperlink>
        </w:p>
        <w:p w14:paraId="497EE333" w14:textId="674C20A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2" w:history="1">
            <w:r w:rsidRPr="00F0339A">
              <w:rPr>
                <w:rStyle w:val="Hyperlink"/>
                <w:noProof/>
              </w:rPr>
              <w:t>2.1 Computer Systems Servicing Education in the Philippines</w:t>
            </w:r>
            <w:r>
              <w:rPr>
                <w:noProof/>
                <w:webHidden/>
              </w:rPr>
              <w:tab/>
            </w:r>
            <w:r>
              <w:rPr>
                <w:noProof/>
                <w:webHidden/>
              </w:rPr>
              <w:fldChar w:fldCharType="begin"/>
            </w:r>
            <w:r>
              <w:rPr>
                <w:noProof/>
                <w:webHidden/>
              </w:rPr>
              <w:instrText xml:space="preserve"> PAGEREF _Toc243483752 \h </w:instrText>
            </w:r>
            <w:r>
              <w:rPr>
                <w:noProof/>
                <w:webHidden/>
              </w:rPr>
            </w:r>
            <w:r>
              <w:rPr>
                <w:noProof/>
                <w:webHidden/>
              </w:rPr>
              <w:fldChar w:fldCharType="separate"/>
            </w:r>
            <w:r>
              <w:rPr>
                <w:noProof/>
                <w:webHidden/>
              </w:rPr>
              <w:t>7</w:t>
            </w:r>
            <w:r>
              <w:rPr>
                <w:noProof/>
                <w:webHidden/>
              </w:rPr>
              <w:fldChar w:fldCharType="end"/>
            </w:r>
          </w:hyperlink>
        </w:p>
        <w:p w14:paraId="23DF01F5" w14:textId="58F4AD2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3" w:history="1">
            <w:r w:rsidRPr="00F0339A">
              <w:rPr>
                <w:rStyle w:val="Hyperlink"/>
                <w:noProof/>
              </w:rPr>
              <w:t>2.2 Safe Handling and Preventive Care of Hardware</w:t>
            </w:r>
            <w:r>
              <w:rPr>
                <w:noProof/>
                <w:webHidden/>
              </w:rPr>
              <w:tab/>
            </w:r>
            <w:r>
              <w:rPr>
                <w:noProof/>
                <w:webHidden/>
              </w:rPr>
              <w:fldChar w:fldCharType="begin"/>
            </w:r>
            <w:r>
              <w:rPr>
                <w:noProof/>
                <w:webHidden/>
              </w:rPr>
              <w:instrText xml:space="preserve"> PAGEREF _Toc243483753 \h </w:instrText>
            </w:r>
            <w:r>
              <w:rPr>
                <w:noProof/>
                <w:webHidden/>
              </w:rPr>
            </w:r>
            <w:r>
              <w:rPr>
                <w:noProof/>
                <w:webHidden/>
              </w:rPr>
              <w:fldChar w:fldCharType="separate"/>
            </w:r>
            <w:r>
              <w:rPr>
                <w:noProof/>
                <w:webHidden/>
              </w:rPr>
              <w:t>7</w:t>
            </w:r>
            <w:r>
              <w:rPr>
                <w:noProof/>
                <w:webHidden/>
              </w:rPr>
              <w:fldChar w:fldCharType="end"/>
            </w:r>
          </w:hyperlink>
        </w:p>
        <w:p w14:paraId="3D5AD318" w14:textId="58324CED"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4" w:history="1">
            <w:r w:rsidRPr="00F0339A">
              <w:rPr>
                <w:rStyle w:val="Hyperlink"/>
                <w:noProof/>
              </w:rPr>
              <w:t>2.3 Computer Hardware Diagnosis and Troubleshooting Systems</w:t>
            </w:r>
            <w:r>
              <w:rPr>
                <w:noProof/>
                <w:webHidden/>
              </w:rPr>
              <w:tab/>
            </w:r>
            <w:r>
              <w:rPr>
                <w:noProof/>
                <w:webHidden/>
              </w:rPr>
              <w:fldChar w:fldCharType="begin"/>
            </w:r>
            <w:r>
              <w:rPr>
                <w:noProof/>
                <w:webHidden/>
              </w:rPr>
              <w:instrText xml:space="preserve"> PAGEREF _Toc243483754 \h </w:instrText>
            </w:r>
            <w:r>
              <w:rPr>
                <w:noProof/>
                <w:webHidden/>
              </w:rPr>
            </w:r>
            <w:r>
              <w:rPr>
                <w:noProof/>
                <w:webHidden/>
              </w:rPr>
              <w:fldChar w:fldCharType="separate"/>
            </w:r>
            <w:r>
              <w:rPr>
                <w:noProof/>
                <w:webHidden/>
              </w:rPr>
              <w:t>8</w:t>
            </w:r>
            <w:r>
              <w:rPr>
                <w:noProof/>
                <w:webHidden/>
              </w:rPr>
              <w:fldChar w:fldCharType="end"/>
            </w:r>
          </w:hyperlink>
        </w:p>
        <w:p w14:paraId="6061174F" w14:textId="3E278980"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5" w:history="1">
            <w:r w:rsidRPr="00F0339A">
              <w:rPr>
                <w:rStyle w:val="Hyperlink"/>
                <w:noProof/>
              </w:rPr>
              <w:t>2.4 Usability and Accessibility</w:t>
            </w:r>
            <w:r>
              <w:rPr>
                <w:noProof/>
                <w:webHidden/>
              </w:rPr>
              <w:tab/>
            </w:r>
            <w:r>
              <w:rPr>
                <w:noProof/>
                <w:webHidden/>
              </w:rPr>
              <w:fldChar w:fldCharType="begin"/>
            </w:r>
            <w:r>
              <w:rPr>
                <w:noProof/>
                <w:webHidden/>
              </w:rPr>
              <w:instrText xml:space="preserve"> PAGEREF _Toc243483755 \h </w:instrText>
            </w:r>
            <w:r>
              <w:rPr>
                <w:noProof/>
                <w:webHidden/>
              </w:rPr>
            </w:r>
            <w:r>
              <w:rPr>
                <w:noProof/>
                <w:webHidden/>
              </w:rPr>
              <w:fldChar w:fldCharType="separate"/>
            </w:r>
            <w:r>
              <w:rPr>
                <w:noProof/>
                <w:webHidden/>
              </w:rPr>
              <w:t>8</w:t>
            </w:r>
            <w:r>
              <w:rPr>
                <w:noProof/>
                <w:webHidden/>
              </w:rPr>
              <w:fldChar w:fldCharType="end"/>
            </w:r>
          </w:hyperlink>
        </w:p>
        <w:p w14:paraId="07C81881" w14:textId="69226B09"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6" w:history="1">
            <w:r w:rsidRPr="00F0339A">
              <w:rPr>
                <w:rStyle w:val="Hyperlink"/>
                <w:noProof/>
              </w:rPr>
              <w:t>2.5 Responsive Web Design and Web Technologies</w:t>
            </w:r>
            <w:r>
              <w:rPr>
                <w:noProof/>
                <w:webHidden/>
              </w:rPr>
              <w:tab/>
            </w:r>
            <w:r>
              <w:rPr>
                <w:noProof/>
                <w:webHidden/>
              </w:rPr>
              <w:fldChar w:fldCharType="begin"/>
            </w:r>
            <w:r>
              <w:rPr>
                <w:noProof/>
                <w:webHidden/>
              </w:rPr>
              <w:instrText xml:space="preserve"> PAGEREF _Toc243483756 \h </w:instrText>
            </w:r>
            <w:r>
              <w:rPr>
                <w:noProof/>
                <w:webHidden/>
              </w:rPr>
            </w:r>
            <w:r>
              <w:rPr>
                <w:noProof/>
                <w:webHidden/>
              </w:rPr>
              <w:fldChar w:fldCharType="separate"/>
            </w:r>
            <w:r>
              <w:rPr>
                <w:noProof/>
                <w:webHidden/>
              </w:rPr>
              <w:t>9</w:t>
            </w:r>
            <w:r>
              <w:rPr>
                <w:noProof/>
                <w:webHidden/>
              </w:rPr>
              <w:fldChar w:fldCharType="end"/>
            </w:r>
          </w:hyperlink>
        </w:p>
        <w:p w14:paraId="2260C86F" w14:textId="59F5129C"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7" w:history="1">
            <w:r w:rsidRPr="00F0339A">
              <w:rPr>
                <w:rStyle w:val="Hyperlink"/>
                <w:noProof/>
              </w:rPr>
              <w:t>2.6 Synthesis</w:t>
            </w:r>
            <w:r>
              <w:rPr>
                <w:noProof/>
                <w:webHidden/>
              </w:rPr>
              <w:tab/>
            </w:r>
            <w:r>
              <w:rPr>
                <w:noProof/>
                <w:webHidden/>
              </w:rPr>
              <w:fldChar w:fldCharType="begin"/>
            </w:r>
            <w:r>
              <w:rPr>
                <w:noProof/>
                <w:webHidden/>
              </w:rPr>
              <w:instrText xml:space="preserve"> PAGEREF _Toc243483757 \h </w:instrText>
            </w:r>
            <w:r>
              <w:rPr>
                <w:noProof/>
                <w:webHidden/>
              </w:rPr>
            </w:r>
            <w:r>
              <w:rPr>
                <w:noProof/>
                <w:webHidden/>
              </w:rPr>
              <w:fldChar w:fldCharType="separate"/>
            </w:r>
            <w:r>
              <w:rPr>
                <w:noProof/>
                <w:webHidden/>
              </w:rPr>
              <w:t>9</w:t>
            </w:r>
            <w:r>
              <w:rPr>
                <w:noProof/>
                <w:webHidden/>
              </w:rPr>
              <w:fldChar w:fldCharType="end"/>
            </w:r>
          </w:hyperlink>
        </w:p>
        <w:p w14:paraId="75F60D4F" w14:textId="5A23F303"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58" w:history="1">
            <w:r w:rsidRPr="00F0339A">
              <w:rPr>
                <w:rStyle w:val="Hyperlink"/>
                <w:noProof/>
              </w:rPr>
              <w:t>CHAPTER 3</w:t>
            </w:r>
            <w:r>
              <w:rPr>
                <w:noProof/>
                <w:webHidden/>
              </w:rPr>
              <w:tab/>
            </w:r>
            <w:r>
              <w:rPr>
                <w:noProof/>
                <w:webHidden/>
              </w:rPr>
              <w:fldChar w:fldCharType="begin"/>
            </w:r>
            <w:r>
              <w:rPr>
                <w:noProof/>
                <w:webHidden/>
              </w:rPr>
              <w:instrText xml:space="preserve"> PAGEREF _Toc243483758 \h </w:instrText>
            </w:r>
            <w:r>
              <w:rPr>
                <w:noProof/>
                <w:webHidden/>
              </w:rPr>
            </w:r>
            <w:r>
              <w:rPr>
                <w:noProof/>
                <w:webHidden/>
              </w:rPr>
              <w:fldChar w:fldCharType="separate"/>
            </w:r>
            <w:r>
              <w:rPr>
                <w:noProof/>
                <w:webHidden/>
              </w:rPr>
              <w:t>11</w:t>
            </w:r>
            <w:r>
              <w:rPr>
                <w:noProof/>
                <w:webHidden/>
              </w:rPr>
              <w:fldChar w:fldCharType="end"/>
            </w:r>
          </w:hyperlink>
        </w:p>
        <w:p w14:paraId="7B69785F" w14:textId="0951FC14"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9" w:history="1">
            <w:r w:rsidRPr="00F0339A">
              <w:rPr>
                <w:rStyle w:val="Hyperlink"/>
                <w:noProof/>
              </w:rPr>
              <w:t>3.1 Research and Development Design</w:t>
            </w:r>
            <w:r>
              <w:rPr>
                <w:noProof/>
                <w:webHidden/>
              </w:rPr>
              <w:tab/>
            </w:r>
            <w:r>
              <w:rPr>
                <w:noProof/>
                <w:webHidden/>
              </w:rPr>
              <w:fldChar w:fldCharType="begin"/>
            </w:r>
            <w:r>
              <w:rPr>
                <w:noProof/>
                <w:webHidden/>
              </w:rPr>
              <w:instrText xml:space="preserve"> PAGEREF _Toc243483759 \h </w:instrText>
            </w:r>
            <w:r>
              <w:rPr>
                <w:noProof/>
                <w:webHidden/>
              </w:rPr>
            </w:r>
            <w:r>
              <w:rPr>
                <w:noProof/>
                <w:webHidden/>
              </w:rPr>
              <w:fldChar w:fldCharType="separate"/>
            </w:r>
            <w:r>
              <w:rPr>
                <w:noProof/>
                <w:webHidden/>
              </w:rPr>
              <w:t>11</w:t>
            </w:r>
            <w:r>
              <w:rPr>
                <w:noProof/>
                <w:webHidden/>
              </w:rPr>
              <w:fldChar w:fldCharType="end"/>
            </w:r>
          </w:hyperlink>
        </w:p>
        <w:p w14:paraId="183BCB47" w14:textId="23D8AC7C"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0" w:history="1">
            <w:r w:rsidRPr="00F0339A">
              <w:rPr>
                <w:rStyle w:val="Hyperlink"/>
                <w:noProof/>
              </w:rPr>
              <w:t>3.2 Development Tools and Technologies</w:t>
            </w:r>
            <w:r>
              <w:rPr>
                <w:noProof/>
                <w:webHidden/>
              </w:rPr>
              <w:tab/>
            </w:r>
            <w:r>
              <w:rPr>
                <w:noProof/>
                <w:webHidden/>
              </w:rPr>
              <w:fldChar w:fldCharType="begin"/>
            </w:r>
            <w:r>
              <w:rPr>
                <w:noProof/>
                <w:webHidden/>
              </w:rPr>
              <w:instrText xml:space="preserve"> PAGEREF _Toc243483760 \h </w:instrText>
            </w:r>
            <w:r>
              <w:rPr>
                <w:noProof/>
                <w:webHidden/>
              </w:rPr>
            </w:r>
            <w:r>
              <w:rPr>
                <w:noProof/>
                <w:webHidden/>
              </w:rPr>
              <w:fldChar w:fldCharType="separate"/>
            </w:r>
            <w:r>
              <w:rPr>
                <w:noProof/>
                <w:webHidden/>
              </w:rPr>
              <w:t>11</w:t>
            </w:r>
            <w:r>
              <w:rPr>
                <w:noProof/>
                <w:webHidden/>
              </w:rPr>
              <w:fldChar w:fldCharType="end"/>
            </w:r>
          </w:hyperlink>
        </w:p>
        <w:p w14:paraId="48F21286" w14:textId="0F849E17"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1" w:history="1">
            <w:r w:rsidRPr="00F0339A">
              <w:rPr>
                <w:rStyle w:val="Hyperlink"/>
                <w:noProof/>
              </w:rPr>
              <w:t>3.3 System Development Process</w:t>
            </w:r>
            <w:r>
              <w:rPr>
                <w:noProof/>
                <w:webHidden/>
              </w:rPr>
              <w:tab/>
            </w:r>
            <w:r>
              <w:rPr>
                <w:noProof/>
                <w:webHidden/>
              </w:rPr>
              <w:fldChar w:fldCharType="begin"/>
            </w:r>
            <w:r>
              <w:rPr>
                <w:noProof/>
                <w:webHidden/>
              </w:rPr>
              <w:instrText xml:space="preserve"> PAGEREF _Toc243483761 \h </w:instrText>
            </w:r>
            <w:r>
              <w:rPr>
                <w:noProof/>
                <w:webHidden/>
              </w:rPr>
            </w:r>
            <w:r>
              <w:rPr>
                <w:noProof/>
                <w:webHidden/>
              </w:rPr>
              <w:fldChar w:fldCharType="separate"/>
            </w:r>
            <w:r>
              <w:rPr>
                <w:noProof/>
                <w:webHidden/>
              </w:rPr>
              <w:t>11</w:t>
            </w:r>
            <w:r>
              <w:rPr>
                <w:noProof/>
                <w:webHidden/>
              </w:rPr>
              <w:fldChar w:fldCharType="end"/>
            </w:r>
          </w:hyperlink>
        </w:p>
        <w:p w14:paraId="09BD6D35" w14:textId="4EE6C0B5"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2" w:history="1">
            <w:r w:rsidRPr="00F0339A">
              <w:rPr>
                <w:rStyle w:val="Hyperlink"/>
                <w:noProof/>
              </w:rPr>
              <w:t>3.4 Description of the System</w:t>
            </w:r>
            <w:r>
              <w:rPr>
                <w:noProof/>
                <w:webHidden/>
              </w:rPr>
              <w:tab/>
            </w:r>
            <w:r>
              <w:rPr>
                <w:noProof/>
                <w:webHidden/>
              </w:rPr>
              <w:fldChar w:fldCharType="begin"/>
            </w:r>
            <w:r>
              <w:rPr>
                <w:noProof/>
                <w:webHidden/>
              </w:rPr>
              <w:instrText xml:space="preserve"> PAGEREF _Toc243483762 \h </w:instrText>
            </w:r>
            <w:r>
              <w:rPr>
                <w:noProof/>
                <w:webHidden/>
              </w:rPr>
            </w:r>
            <w:r>
              <w:rPr>
                <w:noProof/>
                <w:webHidden/>
              </w:rPr>
              <w:fldChar w:fldCharType="separate"/>
            </w:r>
            <w:r>
              <w:rPr>
                <w:noProof/>
                <w:webHidden/>
              </w:rPr>
              <w:t>12</w:t>
            </w:r>
            <w:r>
              <w:rPr>
                <w:noProof/>
                <w:webHidden/>
              </w:rPr>
              <w:fldChar w:fldCharType="end"/>
            </w:r>
          </w:hyperlink>
        </w:p>
        <w:p w14:paraId="43134B84" w14:textId="75BCD733"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3" w:history="1">
            <w:r w:rsidRPr="00F0339A">
              <w:rPr>
                <w:rStyle w:val="Hyperlink"/>
                <w:noProof/>
              </w:rPr>
              <w:t>3.5 Testing Procedure</w:t>
            </w:r>
            <w:r>
              <w:rPr>
                <w:noProof/>
                <w:webHidden/>
              </w:rPr>
              <w:tab/>
            </w:r>
            <w:r>
              <w:rPr>
                <w:noProof/>
                <w:webHidden/>
              </w:rPr>
              <w:fldChar w:fldCharType="begin"/>
            </w:r>
            <w:r>
              <w:rPr>
                <w:noProof/>
                <w:webHidden/>
              </w:rPr>
              <w:instrText xml:space="preserve"> PAGEREF _Toc243483763 \h </w:instrText>
            </w:r>
            <w:r>
              <w:rPr>
                <w:noProof/>
                <w:webHidden/>
              </w:rPr>
            </w:r>
            <w:r>
              <w:rPr>
                <w:noProof/>
                <w:webHidden/>
              </w:rPr>
              <w:fldChar w:fldCharType="separate"/>
            </w:r>
            <w:r>
              <w:rPr>
                <w:noProof/>
                <w:webHidden/>
              </w:rPr>
              <w:t>12</w:t>
            </w:r>
            <w:r>
              <w:rPr>
                <w:noProof/>
                <w:webHidden/>
              </w:rPr>
              <w:fldChar w:fldCharType="end"/>
            </w:r>
          </w:hyperlink>
        </w:p>
        <w:p w14:paraId="5644E8CF" w14:textId="45680D0B"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4" w:history="1">
            <w:r w:rsidRPr="00F0339A">
              <w:rPr>
                <w:rStyle w:val="Hyperlink"/>
                <w:noProof/>
              </w:rPr>
              <w:t>3.6 Data Gathering and Evaluation</w:t>
            </w:r>
            <w:r>
              <w:rPr>
                <w:noProof/>
                <w:webHidden/>
              </w:rPr>
              <w:tab/>
            </w:r>
            <w:r>
              <w:rPr>
                <w:noProof/>
                <w:webHidden/>
              </w:rPr>
              <w:fldChar w:fldCharType="begin"/>
            </w:r>
            <w:r>
              <w:rPr>
                <w:noProof/>
                <w:webHidden/>
              </w:rPr>
              <w:instrText xml:space="preserve"> PAGEREF _Toc243483764 \h </w:instrText>
            </w:r>
            <w:r>
              <w:rPr>
                <w:noProof/>
                <w:webHidden/>
              </w:rPr>
            </w:r>
            <w:r>
              <w:rPr>
                <w:noProof/>
                <w:webHidden/>
              </w:rPr>
              <w:fldChar w:fldCharType="separate"/>
            </w:r>
            <w:r>
              <w:rPr>
                <w:noProof/>
                <w:webHidden/>
              </w:rPr>
              <w:t>13</w:t>
            </w:r>
            <w:r>
              <w:rPr>
                <w:noProof/>
                <w:webHidden/>
              </w:rPr>
              <w:fldChar w:fldCharType="end"/>
            </w:r>
          </w:hyperlink>
        </w:p>
        <w:p w14:paraId="2CA42F95" w14:textId="1C05FF5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5" w:history="1">
            <w:r w:rsidRPr="00F0339A">
              <w:rPr>
                <w:rStyle w:val="Hyperlink"/>
                <w:noProof/>
              </w:rPr>
              <w:t>3.7 Ethical and Safety Considerations</w:t>
            </w:r>
            <w:r>
              <w:rPr>
                <w:noProof/>
                <w:webHidden/>
              </w:rPr>
              <w:tab/>
            </w:r>
            <w:r>
              <w:rPr>
                <w:noProof/>
                <w:webHidden/>
              </w:rPr>
              <w:fldChar w:fldCharType="begin"/>
            </w:r>
            <w:r>
              <w:rPr>
                <w:noProof/>
                <w:webHidden/>
              </w:rPr>
              <w:instrText xml:space="preserve"> PAGEREF _Toc243483765 \h </w:instrText>
            </w:r>
            <w:r>
              <w:rPr>
                <w:noProof/>
                <w:webHidden/>
              </w:rPr>
            </w:r>
            <w:r>
              <w:rPr>
                <w:noProof/>
                <w:webHidden/>
              </w:rPr>
              <w:fldChar w:fldCharType="separate"/>
            </w:r>
            <w:r>
              <w:rPr>
                <w:noProof/>
                <w:webHidden/>
              </w:rPr>
              <w:t>13</w:t>
            </w:r>
            <w:r>
              <w:rPr>
                <w:noProof/>
                <w:webHidden/>
              </w:rPr>
              <w:fldChar w:fldCharType="end"/>
            </w:r>
          </w:hyperlink>
        </w:p>
        <w:p w14:paraId="31C22D90" w14:textId="099483C9"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66" w:history="1">
            <w:r w:rsidRPr="00F0339A">
              <w:rPr>
                <w:rStyle w:val="Hyperlink"/>
                <w:noProof/>
              </w:rPr>
              <w:t>CHAPTER 4</w:t>
            </w:r>
            <w:r>
              <w:rPr>
                <w:noProof/>
                <w:webHidden/>
              </w:rPr>
              <w:tab/>
            </w:r>
            <w:r>
              <w:rPr>
                <w:noProof/>
                <w:webHidden/>
              </w:rPr>
              <w:fldChar w:fldCharType="begin"/>
            </w:r>
            <w:r>
              <w:rPr>
                <w:noProof/>
                <w:webHidden/>
              </w:rPr>
              <w:instrText xml:space="preserve"> PAGEREF _Toc243483766 \h </w:instrText>
            </w:r>
            <w:r>
              <w:rPr>
                <w:noProof/>
                <w:webHidden/>
              </w:rPr>
            </w:r>
            <w:r>
              <w:rPr>
                <w:noProof/>
                <w:webHidden/>
              </w:rPr>
              <w:fldChar w:fldCharType="separate"/>
            </w:r>
            <w:r>
              <w:rPr>
                <w:noProof/>
                <w:webHidden/>
              </w:rPr>
              <w:t>14</w:t>
            </w:r>
            <w:r>
              <w:rPr>
                <w:noProof/>
                <w:webHidden/>
              </w:rPr>
              <w:fldChar w:fldCharType="end"/>
            </w:r>
          </w:hyperlink>
        </w:p>
        <w:p w14:paraId="015ABD44" w14:textId="3A8571D2"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7" w:history="1">
            <w:r w:rsidRPr="00F0339A">
              <w:rPr>
                <w:rStyle w:val="Hyperlink"/>
                <w:noProof/>
              </w:rPr>
              <w:t>4.1 Implementation of the Website</w:t>
            </w:r>
            <w:r>
              <w:rPr>
                <w:noProof/>
                <w:webHidden/>
              </w:rPr>
              <w:tab/>
            </w:r>
            <w:r>
              <w:rPr>
                <w:noProof/>
                <w:webHidden/>
              </w:rPr>
              <w:fldChar w:fldCharType="begin"/>
            </w:r>
            <w:r>
              <w:rPr>
                <w:noProof/>
                <w:webHidden/>
              </w:rPr>
              <w:instrText xml:space="preserve"> PAGEREF _Toc243483767 \h </w:instrText>
            </w:r>
            <w:r>
              <w:rPr>
                <w:noProof/>
                <w:webHidden/>
              </w:rPr>
            </w:r>
            <w:r>
              <w:rPr>
                <w:noProof/>
                <w:webHidden/>
              </w:rPr>
              <w:fldChar w:fldCharType="separate"/>
            </w:r>
            <w:r>
              <w:rPr>
                <w:noProof/>
                <w:webHidden/>
              </w:rPr>
              <w:t>14</w:t>
            </w:r>
            <w:r>
              <w:rPr>
                <w:noProof/>
                <w:webHidden/>
              </w:rPr>
              <w:fldChar w:fldCharType="end"/>
            </w:r>
          </w:hyperlink>
        </w:p>
        <w:p w14:paraId="111B85EA" w14:textId="53457546"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8" w:history="1">
            <w:r w:rsidRPr="00F0339A">
              <w:rPr>
                <w:rStyle w:val="Hyperlink"/>
                <w:noProof/>
              </w:rPr>
              <w:t>4.2 Results of Functional Testing</w:t>
            </w:r>
            <w:r>
              <w:rPr>
                <w:noProof/>
                <w:webHidden/>
              </w:rPr>
              <w:tab/>
            </w:r>
            <w:r>
              <w:rPr>
                <w:noProof/>
                <w:webHidden/>
              </w:rPr>
              <w:fldChar w:fldCharType="begin"/>
            </w:r>
            <w:r>
              <w:rPr>
                <w:noProof/>
                <w:webHidden/>
              </w:rPr>
              <w:instrText xml:space="preserve"> PAGEREF _Toc243483768 \h </w:instrText>
            </w:r>
            <w:r>
              <w:rPr>
                <w:noProof/>
                <w:webHidden/>
              </w:rPr>
            </w:r>
            <w:r>
              <w:rPr>
                <w:noProof/>
                <w:webHidden/>
              </w:rPr>
              <w:fldChar w:fldCharType="separate"/>
            </w:r>
            <w:r>
              <w:rPr>
                <w:noProof/>
                <w:webHidden/>
              </w:rPr>
              <w:t>14</w:t>
            </w:r>
            <w:r>
              <w:rPr>
                <w:noProof/>
                <w:webHidden/>
              </w:rPr>
              <w:fldChar w:fldCharType="end"/>
            </w:r>
          </w:hyperlink>
        </w:p>
        <w:p w14:paraId="67ED1BED" w14:textId="5E207855"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69" w:history="1">
            <w:r w:rsidRPr="00F0339A">
              <w:rPr>
                <w:rStyle w:val="Hyperlink"/>
                <w:noProof/>
              </w:rPr>
              <w:t>Table 4.2. Summary of Functional Testing</w:t>
            </w:r>
            <w:r>
              <w:rPr>
                <w:noProof/>
                <w:webHidden/>
              </w:rPr>
              <w:tab/>
            </w:r>
            <w:r>
              <w:rPr>
                <w:noProof/>
                <w:webHidden/>
              </w:rPr>
              <w:fldChar w:fldCharType="begin"/>
            </w:r>
            <w:r>
              <w:rPr>
                <w:noProof/>
                <w:webHidden/>
              </w:rPr>
              <w:instrText xml:space="preserve"> PAGEREF _Toc243483769 \h </w:instrText>
            </w:r>
            <w:r>
              <w:rPr>
                <w:noProof/>
                <w:webHidden/>
              </w:rPr>
            </w:r>
            <w:r>
              <w:rPr>
                <w:noProof/>
                <w:webHidden/>
              </w:rPr>
              <w:fldChar w:fldCharType="separate"/>
            </w:r>
            <w:r>
              <w:rPr>
                <w:noProof/>
                <w:webHidden/>
              </w:rPr>
              <w:t>16</w:t>
            </w:r>
            <w:r>
              <w:rPr>
                <w:noProof/>
                <w:webHidden/>
              </w:rPr>
              <w:fldChar w:fldCharType="end"/>
            </w:r>
          </w:hyperlink>
        </w:p>
        <w:p w14:paraId="0E55481A" w14:textId="27D6BA2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0" w:history="1">
            <w:r w:rsidRPr="00F0339A">
              <w:rPr>
                <w:rStyle w:val="Hyperlink"/>
                <w:noProof/>
              </w:rPr>
              <w:t>4.3 Results of Responsive Layout Testing</w:t>
            </w:r>
            <w:r>
              <w:rPr>
                <w:noProof/>
                <w:webHidden/>
              </w:rPr>
              <w:tab/>
            </w:r>
            <w:r>
              <w:rPr>
                <w:noProof/>
                <w:webHidden/>
              </w:rPr>
              <w:fldChar w:fldCharType="begin"/>
            </w:r>
            <w:r>
              <w:rPr>
                <w:noProof/>
                <w:webHidden/>
              </w:rPr>
              <w:instrText xml:space="preserve"> PAGEREF _Toc243483770 \h </w:instrText>
            </w:r>
            <w:r>
              <w:rPr>
                <w:noProof/>
                <w:webHidden/>
              </w:rPr>
            </w:r>
            <w:r>
              <w:rPr>
                <w:noProof/>
                <w:webHidden/>
              </w:rPr>
              <w:fldChar w:fldCharType="separate"/>
            </w:r>
            <w:r>
              <w:rPr>
                <w:noProof/>
                <w:webHidden/>
              </w:rPr>
              <w:t>16</w:t>
            </w:r>
            <w:r>
              <w:rPr>
                <w:noProof/>
                <w:webHidden/>
              </w:rPr>
              <w:fldChar w:fldCharType="end"/>
            </w:r>
          </w:hyperlink>
        </w:p>
        <w:p w14:paraId="78BBC5F0" w14:textId="27C3D5CE"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71" w:history="1">
            <w:r w:rsidRPr="00F0339A">
              <w:rPr>
                <w:rStyle w:val="Hyperlink"/>
                <w:noProof/>
              </w:rPr>
              <w:t>Table 4.3. Responsive Layout Testing</w:t>
            </w:r>
            <w:r>
              <w:rPr>
                <w:noProof/>
                <w:webHidden/>
              </w:rPr>
              <w:tab/>
            </w:r>
            <w:r>
              <w:rPr>
                <w:noProof/>
                <w:webHidden/>
              </w:rPr>
              <w:fldChar w:fldCharType="begin"/>
            </w:r>
            <w:r>
              <w:rPr>
                <w:noProof/>
                <w:webHidden/>
              </w:rPr>
              <w:instrText xml:space="preserve"> PAGEREF _Toc243483771 \h </w:instrText>
            </w:r>
            <w:r>
              <w:rPr>
                <w:noProof/>
                <w:webHidden/>
              </w:rPr>
            </w:r>
            <w:r>
              <w:rPr>
                <w:noProof/>
                <w:webHidden/>
              </w:rPr>
              <w:fldChar w:fldCharType="separate"/>
            </w:r>
            <w:r>
              <w:rPr>
                <w:noProof/>
                <w:webHidden/>
              </w:rPr>
              <w:t>16</w:t>
            </w:r>
            <w:r>
              <w:rPr>
                <w:noProof/>
                <w:webHidden/>
              </w:rPr>
              <w:fldChar w:fldCharType="end"/>
            </w:r>
          </w:hyperlink>
        </w:p>
        <w:p w14:paraId="56A586BE" w14:textId="2BACFDF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2" w:history="1">
            <w:r w:rsidRPr="00F0339A">
              <w:rPr>
                <w:rStyle w:val="Hyperlink"/>
                <w:noProof/>
              </w:rPr>
              <w:t>4.4 Debugging and Error Correction</w:t>
            </w:r>
            <w:r>
              <w:rPr>
                <w:noProof/>
                <w:webHidden/>
              </w:rPr>
              <w:tab/>
            </w:r>
            <w:r>
              <w:rPr>
                <w:noProof/>
                <w:webHidden/>
              </w:rPr>
              <w:fldChar w:fldCharType="begin"/>
            </w:r>
            <w:r>
              <w:rPr>
                <w:noProof/>
                <w:webHidden/>
              </w:rPr>
              <w:instrText xml:space="preserve"> PAGEREF _Toc243483772 \h </w:instrText>
            </w:r>
            <w:r>
              <w:rPr>
                <w:noProof/>
                <w:webHidden/>
              </w:rPr>
            </w:r>
            <w:r>
              <w:rPr>
                <w:noProof/>
                <w:webHidden/>
              </w:rPr>
              <w:fldChar w:fldCharType="separate"/>
            </w:r>
            <w:r>
              <w:rPr>
                <w:noProof/>
                <w:webHidden/>
              </w:rPr>
              <w:t>17</w:t>
            </w:r>
            <w:r>
              <w:rPr>
                <w:noProof/>
                <w:webHidden/>
              </w:rPr>
              <w:fldChar w:fldCharType="end"/>
            </w:r>
          </w:hyperlink>
        </w:p>
        <w:p w14:paraId="272EF8EC" w14:textId="00B3217A"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73" w:history="1">
            <w:r w:rsidRPr="00F0339A">
              <w:rPr>
                <w:rStyle w:val="Hyperlink"/>
                <w:noProof/>
              </w:rPr>
              <w:t>Table 4.4. Debugging Record</w:t>
            </w:r>
            <w:r>
              <w:rPr>
                <w:noProof/>
                <w:webHidden/>
              </w:rPr>
              <w:tab/>
            </w:r>
            <w:r>
              <w:rPr>
                <w:noProof/>
                <w:webHidden/>
              </w:rPr>
              <w:fldChar w:fldCharType="begin"/>
            </w:r>
            <w:r>
              <w:rPr>
                <w:noProof/>
                <w:webHidden/>
              </w:rPr>
              <w:instrText xml:space="preserve"> PAGEREF _Toc243483773 \h </w:instrText>
            </w:r>
            <w:r>
              <w:rPr>
                <w:noProof/>
                <w:webHidden/>
              </w:rPr>
            </w:r>
            <w:r>
              <w:rPr>
                <w:noProof/>
                <w:webHidden/>
              </w:rPr>
              <w:fldChar w:fldCharType="separate"/>
            </w:r>
            <w:r>
              <w:rPr>
                <w:noProof/>
                <w:webHidden/>
              </w:rPr>
              <w:t>17</w:t>
            </w:r>
            <w:r>
              <w:rPr>
                <w:noProof/>
                <w:webHidden/>
              </w:rPr>
              <w:fldChar w:fldCharType="end"/>
            </w:r>
          </w:hyperlink>
        </w:p>
        <w:p w14:paraId="50103DAA" w14:textId="78350CD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4" w:history="1">
            <w:r w:rsidRPr="00F0339A">
              <w:rPr>
                <w:rStyle w:val="Hyperlink"/>
                <w:noProof/>
              </w:rPr>
              <w:t>4.5 Discussion of Findings</w:t>
            </w:r>
            <w:r>
              <w:rPr>
                <w:noProof/>
                <w:webHidden/>
              </w:rPr>
              <w:tab/>
            </w:r>
            <w:r>
              <w:rPr>
                <w:noProof/>
                <w:webHidden/>
              </w:rPr>
              <w:fldChar w:fldCharType="begin"/>
            </w:r>
            <w:r>
              <w:rPr>
                <w:noProof/>
                <w:webHidden/>
              </w:rPr>
              <w:instrText xml:space="preserve"> PAGEREF _Toc243483774 \h </w:instrText>
            </w:r>
            <w:r>
              <w:rPr>
                <w:noProof/>
                <w:webHidden/>
              </w:rPr>
            </w:r>
            <w:r>
              <w:rPr>
                <w:noProof/>
                <w:webHidden/>
              </w:rPr>
              <w:fldChar w:fldCharType="separate"/>
            </w:r>
            <w:r>
              <w:rPr>
                <w:noProof/>
                <w:webHidden/>
              </w:rPr>
              <w:t>17</w:t>
            </w:r>
            <w:r>
              <w:rPr>
                <w:noProof/>
                <w:webHidden/>
              </w:rPr>
              <w:fldChar w:fldCharType="end"/>
            </w:r>
          </w:hyperlink>
        </w:p>
        <w:p w14:paraId="1A1A8AFC" w14:textId="3E89C8FA"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75" w:history="1">
            <w:r w:rsidRPr="00F0339A">
              <w:rPr>
                <w:rStyle w:val="Hyperlink"/>
                <w:noProof/>
                <w:lang w:val="en-PH"/>
              </w:rPr>
              <w:t>CHAPTER 5</w:t>
            </w:r>
            <w:r>
              <w:rPr>
                <w:noProof/>
                <w:webHidden/>
              </w:rPr>
              <w:tab/>
            </w:r>
            <w:r>
              <w:rPr>
                <w:noProof/>
                <w:webHidden/>
              </w:rPr>
              <w:fldChar w:fldCharType="begin"/>
            </w:r>
            <w:r>
              <w:rPr>
                <w:noProof/>
                <w:webHidden/>
              </w:rPr>
              <w:instrText xml:space="preserve"> PAGEREF _Toc243483775 \h </w:instrText>
            </w:r>
            <w:r>
              <w:rPr>
                <w:noProof/>
                <w:webHidden/>
              </w:rPr>
            </w:r>
            <w:r>
              <w:rPr>
                <w:noProof/>
                <w:webHidden/>
              </w:rPr>
              <w:fldChar w:fldCharType="separate"/>
            </w:r>
            <w:r>
              <w:rPr>
                <w:noProof/>
                <w:webHidden/>
              </w:rPr>
              <w:t>18</w:t>
            </w:r>
            <w:r>
              <w:rPr>
                <w:noProof/>
                <w:webHidden/>
              </w:rPr>
              <w:fldChar w:fldCharType="end"/>
            </w:r>
          </w:hyperlink>
        </w:p>
        <w:p w14:paraId="0752B26D" w14:textId="015F4356"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6" w:history="1">
            <w:r w:rsidRPr="00F0339A">
              <w:rPr>
                <w:rStyle w:val="Hyperlink"/>
                <w:noProof/>
              </w:rPr>
              <w:t>5.1 Summary</w:t>
            </w:r>
            <w:r>
              <w:rPr>
                <w:noProof/>
                <w:webHidden/>
              </w:rPr>
              <w:tab/>
            </w:r>
            <w:r>
              <w:rPr>
                <w:noProof/>
                <w:webHidden/>
              </w:rPr>
              <w:fldChar w:fldCharType="begin"/>
            </w:r>
            <w:r>
              <w:rPr>
                <w:noProof/>
                <w:webHidden/>
              </w:rPr>
              <w:instrText xml:space="preserve"> PAGEREF _Toc243483776 \h </w:instrText>
            </w:r>
            <w:r>
              <w:rPr>
                <w:noProof/>
                <w:webHidden/>
              </w:rPr>
            </w:r>
            <w:r>
              <w:rPr>
                <w:noProof/>
                <w:webHidden/>
              </w:rPr>
              <w:fldChar w:fldCharType="separate"/>
            </w:r>
            <w:r>
              <w:rPr>
                <w:noProof/>
                <w:webHidden/>
              </w:rPr>
              <w:t>18</w:t>
            </w:r>
            <w:r>
              <w:rPr>
                <w:noProof/>
                <w:webHidden/>
              </w:rPr>
              <w:fldChar w:fldCharType="end"/>
            </w:r>
          </w:hyperlink>
        </w:p>
        <w:p w14:paraId="0A93C103" w14:textId="22BE774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7" w:history="1">
            <w:r w:rsidRPr="00F0339A">
              <w:rPr>
                <w:rStyle w:val="Hyperlink"/>
                <w:noProof/>
              </w:rPr>
              <w:t>5.2 Conclusions</w:t>
            </w:r>
            <w:r>
              <w:rPr>
                <w:noProof/>
                <w:webHidden/>
              </w:rPr>
              <w:tab/>
            </w:r>
            <w:r>
              <w:rPr>
                <w:noProof/>
                <w:webHidden/>
              </w:rPr>
              <w:fldChar w:fldCharType="begin"/>
            </w:r>
            <w:r>
              <w:rPr>
                <w:noProof/>
                <w:webHidden/>
              </w:rPr>
              <w:instrText xml:space="preserve"> PAGEREF _Toc243483777 \h </w:instrText>
            </w:r>
            <w:r>
              <w:rPr>
                <w:noProof/>
                <w:webHidden/>
              </w:rPr>
            </w:r>
            <w:r>
              <w:rPr>
                <w:noProof/>
                <w:webHidden/>
              </w:rPr>
              <w:fldChar w:fldCharType="separate"/>
            </w:r>
            <w:r>
              <w:rPr>
                <w:noProof/>
                <w:webHidden/>
              </w:rPr>
              <w:t>18</w:t>
            </w:r>
            <w:r>
              <w:rPr>
                <w:noProof/>
                <w:webHidden/>
              </w:rPr>
              <w:fldChar w:fldCharType="end"/>
            </w:r>
          </w:hyperlink>
        </w:p>
        <w:p w14:paraId="61605985" w14:textId="7935140E"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8" w:history="1">
            <w:r w:rsidRPr="00F0339A">
              <w:rPr>
                <w:rStyle w:val="Hyperlink"/>
                <w:noProof/>
              </w:rPr>
              <w:t>5.3 Recommendations</w:t>
            </w:r>
            <w:r>
              <w:rPr>
                <w:noProof/>
                <w:webHidden/>
              </w:rPr>
              <w:tab/>
            </w:r>
            <w:r>
              <w:rPr>
                <w:noProof/>
                <w:webHidden/>
              </w:rPr>
              <w:fldChar w:fldCharType="begin"/>
            </w:r>
            <w:r>
              <w:rPr>
                <w:noProof/>
                <w:webHidden/>
              </w:rPr>
              <w:instrText xml:space="preserve"> PAGEREF _Toc243483778 \h </w:instrText>
            </w:r>
            <w:r>
              <w:rPr>
                <w:noProof/>
                <w:webHidden/>
              </w:rPr>
            </w:r>
            <w:r>
              <w:rPr>
                <w:noProof/>
                <w:webHidden/>
              </w:rPr>
              <w:fldChar w:fldCharType="separate"/>
            </w:r>
            <w:r>
              <w:rPr>
                <w:noProof/>
                <w:webHidden/>
              </w:rPr>
              <w:t>19</w:t>
            </w:r>
            <w:r>
              <w:rPr>
                <w:noProof/>
                <w:webHidden/>
              </w:rPr>
              <w:fldChar w:fldCharType="end"/>
            </w:r>
          </w:hyperlink>
        </w:p>
        <w:p w14:paraId="48571D74" w14:textId="70ACD4CE"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9" w:history="1">
            <w:r w:rsidRPr="00F0339A">
              <w:rPr>
                <w:rStyle w:val="Hyperlink"/>
                <w:noProof/>
              </w:rPr>
              <w:t>5.4 Final Recommendation</w:t>
            </w:r>
            <w:r>
              <w:rPr>
                <w:noProof/>
                <w:webHidden/>
              </w:rPr>
              <w:tab/>
            </w:r>
            <w:r>
              <w:rPr>
                <w:noProof/>
                <w:webHidden/>
              </w:rPr>
              <w:fldChar w:fldCharType="begin"/>
            </w:r>
            <w:r>
              <w:rPr>
                <w:noProof/>
                <w:webHidden/>
              </w:rPr>
              <w:instrText xml:space="preserve"> PAGEREF _Toc243483779 \h </w:instrText>
            </w:r>
            <w:r>
              <w:rPr>
                <w:noProof/>
                <w:webHidden/>
              </w:rPr>
            </w:r>
            <w:r>
              <w:rPr>
                <w:noProof/>
                <w:webHidden/>
              </w:rPr>
              <w:fldChar w:fldCharType="separate"/>
            </w:r>
            <w:r>
              <w:rPr>
                <w:noProof/>
                <w:webHidden/>
              </w:rPr>
              <w:t>19</w:t>
            </w:r>
            <w:r>
              <w:rPr>
                <w:noProof/>
                <w:webHidden/>
              </w:rPr>
              <w:fldChar w:fldCharType="end"/>
            </w:r>
          </w:hyperlink>
        </w:p>
        <w:p w14:paraId="5111D8AF" w14:textId="35CB10EF"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80" w:history="1">
            <w:r w:rsidRPr="00F0339A">
              <w:rPr>
                <w:rStyle w:val="Hyperlink"/>
                <w:noProof/>
              </w:rPr>
              <w:t>Appendices</w:t>
            </w:r>
            <w:r>
              <w:rPr>
                <w:noProof/>
                <w:webHidden/>
              </w:rPr>
              <w:tab/>
            </w:r>
            <w:r>
              <w:rPr>
                <w:noProof/>
                <w:webHidden/>
              </w:rPr>
              <w:fldChar w:fldCharType="begin"/>
            </w:r>
            <w:r>
              <w:rPr>
                <w:noProof/>
                <w:webHidden/>
              </w:rPr>
              <w:instrText xml:space="preserve"> PAGEREF _Toc243483780 \h </w:instrText>
            </w:r>
            <w:r>
              <w:rPr>
                <w:noProof/>
                <w:webHidden/>
              </w:rPr>
            </w:r>
            <w:r>
              <w:rPr>
                <w:noProof/>
                <w:webHidden/>
              </w:rPr>
              <w:fldChar w:fldCharType="separate"/>
            </w:r>
            <w:r>
              <w:rPr>
                <w:noProof/>
                <w:webHidden/>
              </w:rPr>
              <w:t>19</w:t>
            </w:r>
            <w:r>
              <w:rPr>
                <w:noProof/>
                <w:webHidden/>
              </w:rPr>
              <w:fldChar w:fldCharType="end"/>
            </w:r>
          </w:hyperlink>
        </w:p>
        <w:p w14:paraId="34B2A0D8" w14:textId="4C2A3F1C"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81" w:history="1">
            <w:r w:rsidRPr="00F0339A">
              <w:rPr>
                <w:rStyle w:val="Hyperlink"/>
                <w:noProof/>
              </w:rPr>
              <w:t>Appendix A — Website Screenshots</w:t>
            </w:r>
            <w:r>
              <w:rPr>
                <w:noProof/>
                <w:webHidden/>
              </w:rPr>
              <w:tab/>
            </w:r>
            <w:r>
              <w:rPr>
                <w:noProof/>
                <w:webHidden/>
              </w:rPr>
              <w:fldChar w:fldCharType="begin"/>
            </w:r>
            <w:r>
              <w:rPr>
                <w:noProof/>
                <w:webHidden/>
              </w:rPr>
              <w:instrText xml:space="preserve"> PAGEREF _Toc243483781 \h </w:instrText>
            </w:r>
            <w:r>
              <w:rPr>
                <w:noProof/>
                <w:webHidden/>
              </w:rPr>
            </w:r>
            <w:r>
              <w:rPr>
                <w:noProof/>
                <w:webHidden/>
              </w:rPr>
              <w:fldChar w:fldCharType="separate"/>
            </w:r>
            <w:r>
              <w:rPr>
                <w:noProof/>
                <w:webHidden/>
              </w:rPr>
              <w:t>19</w:t>
            </w:r>
            <w:r>
              <w:rPr>
                <w:noProof/>
                <w:webHidden/>
              </w:rPr>
              <w:fldChar w:fldCharType="end"/>
            </w:r>
          </w:hyperlink>
        </w:p>
        <w:p w14:paraId="43D14E31" w14:textId="78EB5E48"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82" w:history="1">
            <w:r w:rsidRPr="00F0339A">
              <w:rPr>
                <w:rStyle w:val="Hyperlink"/>
                <w:noProof/>
              </w:rPr>
              <w:t>Appendix B — Source Code</w:t>
            </w:r>
            <w:r>
              <w:rPr>
                <w:noProof/>
                <w:webHidden/>
              </w:rPr>
              <w:tab/>
            </w:r>
            <w:r>
              <w:rPr>
                <w:noProof/>
                <w:webHidden/>
              </w:rPr>
              <w:fldChar w:fldCharType="begin"/>
            </w:r>
            <w:r>
              <w:rPr>
                <w:noProof/>
                <w:webHidden/>
              </w:rPr>
              <w:instrText xml:space="preserve"> PAGEREF _Toc243483782 \h </w:instrText>
            </w:r>
            <w:r>
              <w:rPr>
                <w:noProof/>
                <w:webHidden/>
              </w:rPr>
            </w:r>
            <w:r>
              <w:rPr>
                <w:noProof/>
                <w:webHidden/>
              </w:rPr>
              <w:fldChar w:fldCharType="separate"/>
            </w:r>
            <w:r>
              <w:rPr>
                <w:noProof/>
                <w:webHidden/>
              </w:rPr>
              <w:t>21</w:t>
            </w:r>
            <w:r>
              <w:rPr>
                <w:noProof/>
                <w:webHidden/>
              </w:rPr>
              <w:fldChar w:fldCharType="end"/>
            </w:r>
          </w:hyperlink>
        </w:p>
        <w:p w14:paraId="4FB191D4" w14:textId="50EDF6C1"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83" w:history="1">
            <w:r w:rsidRPr="00F0339A">
              <w:rPr>
                <w:rStyle w:val="Hyperlink"/>
                <w:noProof/>
              </w:rPr>
              <w:t>References</w:t>
            </w:r>
            <w:r>
              <w:rPr>
                <w:noProof/>
                <w:webHidden/>
              </w:rPr>
              <w:tab/>
            </w:r>
            <w:r>
              <w:rPr>
                <w:noProof/>
                <w:webHidden/>
              </w:rPr>
              <w:fldChar w:fldCharType="begin"/>
            </w:r>
            <w:r>
              <w:rPr>
                <w:noProof/>
                <w:webHidden/>
              </w:rPr>
              <w:instrText xml:space="preserve"> PAGEREF _Toc243483783 \h </w:instrText>
            </w:r>
            <w:r>
              <w:rPr>
                <w:noProof/>
                <w:webHidden/>
              </w:rPr>
            </w:r>
            <w:r>
              <w:rPr>
                <w:noProof/>
                <w:webHidden/>
              </w:rPr>
              <w:fldChar w:fldCharType="separate"/>
            </w:r>
            <w:r>
              <w:rPr>
                <w:noProof/>
                <w:webHidden/>
              </w:rPr>
              <w:t>21</w:t>
            </w:r>
            <w:r>
              <w:rPr>
                <w:noProof/>
                <w:webHidden/>
              </w:rPr>
              <w:fldChar w:fldCharType="end"/>
            </w:r>
          </w:hyperlink>
        </w:p>
        <w:p w14:paraId="7A0920F3" w14:textId="542020A8" w:rsidR="001777A9" w:rsidRDefault="001777A9">
          <w:r>
            <w:rPr>
              <w:b/>
              <w:bCs/>
              <w:noProof/>
            </w:rPr>
            <w:fldChar w:fldCharType="end"/>
          </w:r>
        </w:p>
      </w:sdtContent>
    </w:sdt>
    <w:p w14:paraId="6A71DCD8" w14:textId="77777777" w:rsidR="001777A9" w:rsidRDefault="001777A9" w:rsidP="001777A9"/>
    <w:p w14:paraId="3A0F57E7" w14:textId="77777777" w:rsidR="001777A9" w:rsidRDefault="001777A9" w:rsidP="001777A9"/>
    <w:p w14:paraId="599D6B0B" w14:textId="77777777" w:rsidR="001777A9" w:rsidRDefault="001777A9" w:rsidP="001777A9"/>
    <w:p w14:paraId="0859C0F0" w14:textId="77777777" w:rsidR="001777A9" w:rsidRPr="001777A9" w:rsidRDefault="001777A9" w:rsidP="001777A9"/>
    <w:p w14:paraId="6BC2E9B2" w14:textId="77777777" w:rsidR="002042B8" w:rsidRPr="00266FB9" w:rsidRDefault="00000000" w:rsidP="00266FB9">
      <w:pPr>
        <w:pStyle w:val="Heading1"/>
      </w:pPr>
      <w:bookmarkStart w:id="2" w:name="_Toc243483744"/>
      <w:r w:rsidRPr="00266FB9">
        <w:lastRenderedPageBreak/>
        <w:t>Chapter 1</w:t>
      </w:r>
      <w:bookmarkEnd w:id="2"/>
    </w:p>
    <w:p w14:paraId="2F8C38C4" w14:textId="77777777" w:rsidR="002042B8" w:rsidRPr="00266FB9" w:rsidRDefault="00000000">
      <w:pPr>
        <w:spacing w:after="280"/>
        <w:jc w:val="center"/>
        <w:rPr>
          <w:rFonts w:cs="Times New Roman"/>
        </w:rPr>
      </w:pPr>
      <w:r w:rsidRPr="00266FB9">
        <w:rPr>
          <w:rFonts w:cs="Times New Roman"/>
          <w:b/>
          <w:sz w:val="28"/>
        </w:rPr>
        <w:t>Introduction</w:t>
      </w:r>
    </w:p>
    <w:p w14:paraId="316A8EA5" w14:textId="77777777" w:rsidR="002042B8" w:rsidRPr="00266FB9" w:rsidRDefault="00000000" w:rsidP="00266FB9">
      <w:pPr>
        <w:pStyle w:val="Heading2"/>
      </w:pPr>
      <w:bookmarkStart w:id="3" w:name="_Toc243483745"/>
      <w:r w:rsidRPr="00266FB9">
        <w:t>1.1 Background of the Study</w:t>
      </w:r>
      <w:bookmarkEnd w:id="3"/>
    </w:p>
    <w:p w14:paraId="33764153" w14:textId="3A5909D3" w:rsidR="00A274CD" w:rsidRPr="00266FB9" w:rsidRDefault="00A274CD" w:rsidP="001777A9">
      <w:pPr>
        <w:ind w:firstLine="432"/>
        <w:rPr>
          <w:rFonts w:cs="Times New Roman"/>
        </w:rPr>
      </w:pPr>
      <w:r w:rsidRPr="00266FB9">
        <w:rPr>
          <w:rFonts w:cs="Times New Roman"/>
        </w:rPr>
        <w:t>Computers Systems Servicing is one of the important courses in technical-vocational education in the Philippines. As noted by the Technical Education and Skills Development Authority (TESDA, 2013), CSS NC II covers skills like installation and configuration of computer systems, network and server set up, maintenance and repairs of computer systems and networks. The ICT specialized subject on CSS NC II from DepEd curriculum guide includes among the expected competencies knowledge about assembly of computer hardware, maintenance, identification of problems, corrections of flaws, and testing of whether the repaired system functions correctly (DepEd, 2016). From the listed skills, it becomes clear that students should know how to identify hardware components and troubleshoot.</w:t>
      </w:r>
    </w:p>
    <w:p w14:paraId="3984FB1E" w14:textId="77777777" w:rsidR="00A274CD" w:rsidRPr="00266FB9" w:rsidRDefault="00A274CD" w:rsidP="00A274CD">
      <w:pPr>
        <w:ind w:firstLine="432"/>
        <w:rPr>
          <w:rFonts w:cs="Times New Roman"/>
          <w:lang w:val="en-PH"/>
        </w:rPr>
      </w:pPr>
      <w:r w:rsidRPr="00266FB9">
        <w:rPr>
          <w:rFonts w:cs="Times New Roman"/>
          <w:lang w:val="en-PH"/>
        </w:rPr>
        <w:t>Safe handling is yet another aspect of computer servicing. According to IBM (n.d.), components with transistors or integrated circuits can be harmed due to electrostatic discharge, defined as a “sudden flow of static electricity.” In line with this, the recommendations of Supermicro (n.d.) concerning motherboards include wearing a wrist strap that is grounded, gripping boards by their edges, and keeping components in anti-static bags. Identification of hardware is just one of the aspects of servicing; safe handling of components is equally important.</w:t>
      </w:r>
    </w:p>
    <w:p w14:paraId="3519A254" w14:textId="68056A23" w:rsidR="002042B8" w:rsidRPr="00266FB9" w:rsidRDefault="00A274CD" w:rsidP="00A274CD">
      <w:pPr>
        <w:ind w:firstLine="432"/>
        <w:rPr>
          <w:rFonts w:cs="Times New Roman"/>
          <w:lang w:val="en-PH"/>
        </w:rPr>
      </w:pPr>
      <w:r w:rsidRPr="00266FB9">
        <w:rPr>
          <w:rFonts w:cs="Times New Roman"/>
          <w:lang w:val="en-PH"/>
        </w:rPr>
        <w:t xml:space="preserve">For beginners, identifying a component and understanding its purpose can be difficult, especially when several parts work together inside one computer. It can also be hard to decide which checks are safe to try when a computer develops a problem. </w:t>
      </w:r>
      <w:proofErr w:type="spellStart"/>
      <w:r w:rsidRPr="00266FB9">
        <w:rPr>
          <w:rFonts w:cs="Times New Roman"/>
          <w:lang w:val="en-PH"/>
        </w:rPr>
        <w:t>PakCFacts</w:t>
      </w:r>
      <w:proofErr w:type="spellEnd"/>
      <w:r w:rsidRPr="00266FB9">
        <w:rPr>
          <w:rFonts w:cs="Times New Roman"/>
          <w:lang w:val="en-PH"/>
        </w:rPr>
        <w:t xml:space="preserve"> was created to bring basic hardware identification, compatibility information, troubleshooting guidance, and maintenance and safety advice together in one website. </w:t>
      </w:r>
      <w:r w:rsidRPr="00266FB9">
        <w:rPr>
          <w:rFonts w:cs="Times New Roman"/>
        </w:rPr>
        <w:t>The goal is to make these topics easier to find and understand.</w:t>
      </w:r>
    </w:p>
    <w:p w14:paraId="337539DF" w14:textId="77777777" w:rsidR="002042B8" w:rsidRPr="00266FB9" w:rsidRDefault="00000000" w:rsidP="00266FB9">
      <w:pPr>
        <w:pStyle w:val="Heading2"/>
      </w:pPr>
      <w:bookmarkStart w:id="4" w:name="_Toc243483746"/>
      <w:r w:rsidRPr="00266FB9">
        <w:t>1.2 Statement of the Problem</w:t>
      </w:r>
      <w:bookmarkEnd w:id="4"/>
    </w:p>
    <w:p w14:paraId="2A89E023" w14:textId="77777777" w:rsidR="00F43CAE" w:rsidRPr="00266FB9" w:rsidRDefault="00F43CAE" w:rsidP="00F43CAE">
      <w:pPr>
        <w:rPr>
          <w:rFonts w:cs="Times New Roman"/>
        </w:rPr>
      </w:pPr>
      <w:r w:rsidRPr="00266FB9">
        <w:rPr>
          <w:rFonts w:cs="Times New Roman"/>
        </w:rPr>
        <w:t>The scope of the current project is concerned with the ways to present hardware information, some troubleshooting tips and safety instructions related to computer maintenance using HTML, CSS and basic JavaScript on a website.</w:t>
      </w:r>
    </w:p>
    <w:p w14:paraId="5A7F70CC" w14:textId="77777777" w:rsidR="00F43CAE" w:rsidRPr="00266FB9" w:rsidRDefault="00F43CAE" w:rsidP="00F43CAE">
      <w:pPr>
        <w:rPr>
          <w:rFonts w:cs="Times New Roman"/>
        </w:rPr>
      </w:pPr>
      <w:r w:rsidRPr="00266FB9">
        <w:rPr>
          <w:rFonts w:cs="Times New Roman"/>
        </w:rPr>
        <w:t>The following questions are addressed in this project:</w:t>
      </w:r>
    </w:p>
    <w:p w14:paraId="30FADAC5" w14:textId="77777777" w:rsidR="002042B8" w:rsidRPr="00266FB9" w:rsidRDefault="00000000">
      <w:pPr>
        <w:pStyle w:val="ListNumber"/>
        <w:spacing w:after="60"/>
        <w:ind w:left="504"/>
        <w:rPr>
          <w:rFonts w:cs="Times New Roman"/>
        </w:rPr>
      </w:pPr>
      <w:r w:rsidRPr="00266FB9">
        <w:rPr>
          <w:rFonts w:cs="Times New Roman"/>
        </w:rPr>
        <w:lastRenderedPageBreak/>
        <w:t>How can information about common computer hardware components be organized so beginners can search for and identify them?</w:t>
      </w:r>
    </w:p>
    <w:p w14:paraId="22A78AD0" w14:textId="77777777" w:rsidR="002042B8" w:rsidRPr="00266FB9" w:rsidRDefault="00000000">
      <w:pPr>
        <w:pStyle w:val="ListNumber"/>
        <w:spacing w:after="60"/>
        <w:ind w:left="504"/>
        <w:rPr>
          <w:rFonts w:cs="Times New Roman"/>
        </w:rPr>
      </w:pPr>
      <w:r w:rsidRPr="00266FB9">
        <w:rPr>
          <w:rFonts w:cs="Times New Roman"/>
        </w:rPr>
        <w:t>How can the website explain the functions of major components and introduce basic compatibility considerations?</w:t>
      </w:r>
    </w:p>
    <w:p w14:paraId="10851FD6" w14:textId="77777777" w:rsidR="002042B8" w:rsidRPr="00266FB9" w:rsidRDefault="00000000">
      <w:pPr>
        <w:pStyle w:val="ListNumber"/>
        <w:spacing w:after="60"/>
        <w:ind w:left="504"/>
        <w:rPr>
          <w:rFonts w:cs="Times New Roman"/>
        </w:rPr>
      </w:pPr>
      <w:r w:rsidRPr="00266FB9">
        <w:rPr>
          <w:rFonts w:cs="Times New Roman"/>
        </w:rPr>
        <w:t>How can the website present clear, step-by-step guidance for common hardware problems?</w:t>
      </w:r>
    </w:p>
    <w:p w14:paraId="5E231926" w14:textId="77777777" w:rsidR="002042B8" w:rsidRPr="00266FB9" w:rsidRDefault="00000000">
      <w:pPr>
        <w:pStyle w:val="ListNumber"/>
        <w:spacing w:after="60"/>
        <w:ind w:left="504"/>
        <w:rPr>
          <w:rFonts w:cs="Times New Roman"/>
        </w:rPr>
      </w:pPr>
      <w:r w:rsidRPr="00266FB9">
        <w:rPr>
          <w:rFonts w:cs="Times New Roman"/>
        </w:rPr>
        <w:t>How can a simple decision tree guide users toward possible causes and safe next steps?</w:t>
      </w:r>
    </w:p>
    <w:p w14:paraId="0388C0CB" w14:textId="77777777" w:rsidR="002042B8" w:rsidRPr="00266FB9" w:rsidRDefault="00000000">
      <w:pPr>
        <w:pStyle w:val="ListNumber"/>
        <w:spacing w:after="60"/>
        <w:ind w:left="504"/>
        <w:rPr>
          <w:rFonts w:cs="Times New Roman"/>
        </w:rPr>
      </w:pPr>
      <w:r w:rsidRPr="00266FB9">
        <w:rPr>
          <w:rFonts w:cs="Times New Roman"/>
        </w:rPr>
        <w:t>How can the website present computer maintenance and safety information, including a checklist?</w:t>
      </w:r>
    </w:p>
    <w:p w14:paraId="503AADCF" w14:textId="77777777" w:rsidR="002042B8" w:rsidRPr="00266FB9" w:rsidRDefault="00000000" w:rsidP="00266FB9">
      <w:pPr>
        <w:pStyle w:val="Heading2"/>
      </w:pPr>
      <w:bookmarkStart w:id="5" w:name="_Toc243483747"/>
      <w:r w:rsidRPr="00266FB9">
        <w:t>1.3 Objectives of the Study</w:t>
      </w:r>
      <w:bookmarkEnd w:id="5"/>
    </w:p>
    <w:p w14:paraId="762AC1B3" w14:textId="77777777" w:rsidR="002042B8" w:rsidRPr="00266FB9" w:rsidRDefault="00000000">
      <w:pPr>
        <w:rPr>
          <w:rFonts w:cs="Times New Roman"/>
        </w:rPr>
      </w:pPr>
      <w:r w:rsidRPr="00266FB9">
        <w:rPr>
          <w:rFonts w:cs="Times New Roman"/>
          <w:b/>
        </w:rPr>
        <w:t xml:space="preserve">General objective. </w:t>
      </w:r>
      <w:r w:rsidRPr="00266FB9">
        <w:rPr>
          <w:rFonts w:cs="Times New Roman"/>
        </w:rPr>
        <w:t>To develop PakCFacts as an educational website for computer hardware identification, basic troubleshooting, and safe maintenance.</w:t>
      </w:r>
    </w:p>
    <w:p w14:paraId="6155F89F" w14:textId="77777777" w:rsidR="002042B8" w:rsidRPr="00266FB9" w:rsidRDefault="00000000">
      <w:pPr>
        <w:rPr>
          <w:rFonts w:cs="Times New Roman"/>
        </w:rPr>
      </w:pPr>
      <w:r w:rsidRPr="00266FB9">
        <w:rPr>
          <w:rFonts w:cs="Times New Roman"/>
          <w:b/>
        </w:rPr>
        <w:t xml:space="preserve">Specific objectives. </w:t>
      </w:r>
      <w:r w:rsidRPr="00266FB9">
        <w:rPr>
          <w:rFonts w:cs="Times New Roman"/>
        </w:rPr>
        <w:t>The project aims to:</w:t>
      </w:r>
    </w:p>
    <w:p w14:paraId="3A2FCAB2" w14:textId="77777777" w:rsidR="002042B8" w:rsidRPr="00266FB9" w:rsidRDefault="00000000">
      <w:pPr>
        <w:pStyle w:val="ListNumber"/>
        <w:spacing w:after="60"/>
        <w:ind w:left="504"/>
        <w:rPr>
          <w:rFonts w:cs="Times New Roman"/>
        </w:rPr>
      </w:pPr>
      <w:r w:rsidRPr="00266FB9">
        <w:rPr>
          <w:rFonts w:cs="Times New Roman"/>
        </w:rPr>
        <w:t>Create a searchable hardware catalog covering twelve components, including their functions, locations, working principles, common signs of failure, basic troubleshooting, and relevant compatibility and handling notes.</w:t>
      </w:r>
    </w:p>
    <w:p w14:paraId="567FEDD2" w14:textId="77777777" w:rsidR="002042B8" w:rsidRPr="00266FB9" w:rsidRDefault="00000000">
      <w:pPr>
        <w:pStyle w:val="ListNumber"/>
        <w:spacing w:after="60"/>
        <w:ind w:left="504"/>
        <w:rPr>
          <w:rFonts w:cs="Times New Roman"/>
        </w:rPr>
      </w:pPr>
      <w:r w:rsidRPr="00266FB9">
        <w:rPr>
          <w:rFonts w:cs="Times New Roman"/>
        </w:rPr>
        <w:t>Explain the functions of major computer components and introduce basic compatibility considerations on a dedicated page.</w:t>
      </w:r>
    </w:p>
    <w:p w14:paraId="04D3855B" w14:textId="77777777" w:rsidR="002042B8" w:rsidRPr="00266FB9" w:rsidRDefault="00000000">
      <w:pPr>
        <w:pStyle w:val="ListNumber"/>
        <w:spacing w:after="60"/>
        <w:ind w:left="504"/>
        <w:rPr>
          <w:rFonts w:cs="Times New Roman"/>
        </w:rPr>
      </w:pPr>
      <w:r w:rsidRPr="00266FB9">
        <w:rPr>
          <w:rFonts w:cs="Times New Roman"/>
        </w:rPr>
        <w:t>Provide eight troubleshooting guides that describe symptoms, possible causes, safe initial checks, suggested steps, expected observations, and when to seek help from a technician.</w:t>
      </w:r>
    </w:p>
    <w:p w14:paraId="41AFB565" w14:textId="77777777" w:rsidR="002042B8" w:rsidRPr="00266FB9" w:rsidRDefault="00000000">
      <w:pPr>
        <w:pStyle w:val="ListNumber"/>
        <w:spacing w:after="60"/>
        <w:ind w:left="504"/>
        <w:rPr>
          <w:rFonts w:cs="Times New Roman"/>
        </w:rPr>
      </w:pPr>
      <w:r w:rsidRPr="00266FB9">
        <w:rPr>
          <w:rFonts w:cs="Times New Roman"/>
        </w:rPr>
        <w:t>Develop an interactive hardware diagnosis feature using a JavaScript decision tree.</w:t>
      </w:r>
    </w:p>
    <w:p w14:paraId="0CCECC85" w14:textId="77777777" w:rsidR="002042B8" w:rsidRPr="00266FB9" w:rsidRDefault="00000000">
      <w:pPr>
        <w:pStyle w:val="ListNumber"/>
        <w:spacing w:after="60"/>
        <w:ind w:left="504"/>
        <w:rPr>
          <w:rFonts w:cs="Times New Roman"/>
        </w:rPr>
      </w:pPr>
      <w:r w:rsidRPr="00266FB9">
        <w:rPr>
          <w:rFonts w:cs="Times New Roman"/>
        </w:rPr>
        <w:t>Provide a maintenance and safety page with a ten-task checklist and a progress indicator.</w:t>
      </w:r>
    </w:p>
    <w:p w14:paraId="7488C236" w14:textId="77777777" w:rsidR="002042B8" w:rsidRPr="00266FB9" w:rsidRDefault="00000000">
      <w:pPr>
        <w:pStyle w:val="ListNumber"/>
        <w:spacing w:after="60"/>
        <w:ind w:left="504"/>
        <w:rPr>
          <w:rFonts w:cs="Times New Roman"/>
        </w:rPr>
      </w:pPr>
      <w:r w:rsidRPr="00266FB9">
        <w:rPr>
          <w:rFonts w:cs="Times New Roman"/>
        </w:rPr>
        <w:t>Evaluate the website through at least twenty documented functional and responsive-layout test cases and record the actual results.</w:t>
      </w:r>
    </w:p>
    <w:p w14:paraId="44FFD7E2" w14:textId="77777777" w:rsidR="002042B8" w:rsidRPr="00266FB9" w:rsidRDefault="00000000" w:rsidP="00266FB9">
      <w:pPr>
        <w:pStyle w:val="Heading2"/>
      </w:pPr>
      <w:bookmarkStart w:id="6" w:name="_Toc243483748"/>
      <w:r w:rsidRPr="00266FB9">
        <w:t>1.4 Significance of the Study</w:t>
      </w:r>
      <w:bookmarkEnd w:id="6"/>
    </w:p>
    <w:p w14:paraId="2609E467" w14:textId="77777777" w:rsidR="002042B8" w:rsidRPr="00266FB9" w:rsidRDefault="00000000">
      <w:pPr>
        <w:ind w:firstLine="432"/>
        <w:rPr>
          <w:rFonts w:cs="Times New Roman"/>
        </w:rPr>
      </w:pPr>
      <w:r w:rsidRPr="00266FB9">
        <w:rPr>
          <w:rFonts w:cs="Times New Roman"/>
        </w:rPr>
        <w:t>PakCFacts is intended to serve as a supplementary learning resource. Its possible benefits depend on how users make use of the information; the group has not yet conducted a user evaluation.</w:t>
      </w:r>
    </w:p>
    <w:p w14:paraId="648BFB16" w14:textId="77777777" w:rsidR="002042B8" w:rsidRPr="00266FB9" w:rsidRDefault="00000000">
      <w:pPr>
        <w:pStyle w:val="ListBullet"/>
        <w:spacing w:after="60"/>
        <w:ind w:left="504"/>
        <w:rPr>
          <w:rFonts w:cs="Times New Roman"/>
        </w:rPr>
      </w:pPr>
      <w:r w:rsidRPr="00266FB9">
        <w:rPr>
          <w:rFonts w:cs="Times New Roman"/>
        </w:rPr>
        <w:t>CSS students may use the website to review component names, functions, and safe handling practices.</w:t>
      </w:r>
    </w:p>
    <w:p w14:paraId="692C799E" w14:textId="77777777" w:rsidR="002042B8" w:rsidRPr="00266FB9" w:rsidRDefault="00000000">
      <w:pPr>
        <w:pStyle w:val="ListBullet"/>
        <w:spacing w:after="60"/>
        <w:ind w:left="504"/>
        <w:rPr>
          <w:rFonts w:cs="Times New Roman"/>
        </w:rPr>
      </w:pPr>
      <w:r w:rsidRPr="00266FB9">
        <w:rPr>
          <w:rFonts w:cs="Times New Roman"/>
        </w:rPr>
        <w:lastRenderedPageBreak/>
        <w:t>Beginner computer users may consult the troubleshooting guides to learn about basic checks that can be performed safely.</w:t>
      </w:r>
    </w:p>
    <w:p w14:paraId="6A42A18D" w14:textId="77777777" w:rsidR="002042B8" w:rsidRPr="00266FB9" w:rsidRDefault="00000000">
      <w:pPr>
        <w:pStyle w:val="ListBullet"/>
        <w:spacing w:after="60"/>
        <w:ind w:left="504"/>
        <w:rPr>
          <w:rFonts w:cs="Times New Roman"/>
        </w:rPr>
      </w:pPr>
      <w:r w:rsidRPr="00266FB9">
        <w:rPr>
          <w:rFonts w:cs="Times New Roman"/>
        </w:rPr>
        <w:t>Teachers and instructors may use selected pages as additional material when discussing hardware and maintenance.</w:t>
      </w:r>
    </w:p>
    <w:p w14:paraId="193C816E" w14:textId="77777777" w:rsidR="002042B8" w:rsidRPr="00266FB9" w:rsidRDefault="00000000">
      <w:pPr>
        <w:pStyle w:val="ListBullet"/>
        <w:spacing w:after="60"/>
        <w:ind w:left="504"/>
        <w:rPr>
          <w:rFonts w:cs="Times New Roman"/>
        </w:rPr>
      </w:pPr>
      <w:r w:rsidRPr="00266FB9">
        <w:rPr>
          <w:rFonts w:cs="Times New Roman"/>
        </w:rPr>
        <w:t>People learning basic computer care may use the maintenance checklist as a reminder of routine tasks and safety precautions.</w:t>
      </w:r>
    </w:p>
    <w:p w14:paraId="413E1F52" w14:textId="77777777" w:rsidR="002042B8" w:rsidRPr="00266FB9" w:rsidRDefault="00000000">
      <w:pPr>
        <w:pStyle w:val="ListBullet"/>
        <w:spacing w:after="60"/>
        <w:ind w:left="504"/>
        <w:rPr>
          <w:rFonts w:cs="Times New Roman"/>
        </w:rPr>
      </w:pPr>
      <w:r w:rsidRPr="00266FB9">
        <w:rPr>
          <w:rFonts w:cs="Times New Roman"/>
        </w:rPr>
        <w:t>Future student developers may refer to the project as a simple example of a website built with HTML, CSS, and JavaScript.</w:t>
      </w:r>
    </w:p>
    <w:p w14:paraId="074455C6" w14:textId="77777777" w:rsidR="002042B8" w:rsidRPr="00266FB9" w:rsidRDefault="00000000" w:rsidP="00266FB9">
      <w:pPr>
        <w:pStyle w:val="Heading2"/>
      </w:pPr>
      <w:bookmarkStart w:id="7" w:name="_Toc243483749"/>
      <w:r w:rsidRPr="00266FB9">
        <w:t>1.5 Scope and Limitations</w:t>
      </w:r>
      <w:bookmarkEnd w:id="7"/>
    </w:p>
    <w:p w14:paraId="639B3D42" w14:textId="77777777" w:rsidR="002042B8" w:rsidRPr="00266FB9" w:rsidRDefault="00000000">
      <w:pPr>
        <w:rPr>
          <w:rFonts w:cs="Times New Roman"/>
        </w:rPr>
      </w:pPr>
      <w:r w:rsidRPr="00266FB9">
        <w:rPr>
          <w:rFonts w:cs="Times New Roman"/>
          <w:b/>
        </w:rPr>
        <w:t xml:space="preserve">Scope. </w:t>
      </w:r>
      <w:r w:rsidRPr="00266FB9">
        <w:rPr>
          <w:rFonts w:cs="Times New Roman"/>
        </w:rPr>
        <w:t>PakCFacts is designed for students and beginner computer users. The current project includes six website pages, information on twelve desktop-computer components, eight troubleshooting guides, and a decision-tree diagnosis tool. The source files reviewed for this draft use HTML, CSS, and JavaScript without external libraries or frameworks. The website does not use a server or database. The maintenance checklist stores its progress in the browser’s localStorage.</w:t>
      </w:r>
    </w:p>
    <w:p w14:paraId="5589ECE2" w14:textId="77777777" w:rsidR="002042B8" w:rsidRPr="00266FB9" w:rsidRDefault="00000000">
      <w:pPr>
        <w:rPr>
          <w:rFonts w:cs="Times New Roman"/>
        </w:rPr>
      </w:pPr>
      <w:r w:rsidRPr="00266FB9">
        <w:rPr>
          <w:rFonts w:cs="Times New Roman"/>
          <w:b/>
        </w:rPr>
        <w:t xml:space="preserve">Limitations. </w:t>
      </w:r>
      <w:r w:rsidRPr="00266FB9">
        <w:rPr>
          <w:rFonts w:cs="Times New Roman"/>
        </w:rPr>
        <w:t>The project has the following limitations:</w:t>
      </w:r>
    </w:p>
    <w:p w14:paraId="27518720" w14:textId="77777777" w:rsidR="002042B8" w:rsidRPr="00266FB9" w:rsidRDefault="00000000">
      <w:pPr>
        <w:pStyle w:val="ListBullet"/>
        <w:spacing w:after="60"/>
        <w:ind w:left="504"/>
        <w:rPr>
          <w:rFonts w:cs="Times New Roman"/>
        </w:rPr>
      </w:pPr>
      <w:r w:rsidRPr="00266FB9">
        <w:rPr>
          <w:rFonts w:cs="Times New Roman"/>
        </w:rPr>
        <w:t>The website provides educational information and is not a substitute for professional repair services.</w:t>
      </w:r>
    </w:p>
    <w:p w14:paraId="7DB9951D" w14:textId="77777777" w:rsidR="002042B8" w:rsidRPr="00266FB9" w:rsidRDefault="00000000">
      <w:pPr>
        <w:pStyle w:val="ListBullet"/>
        <w:spacing w:after="60"/>
        <w:ind w:left="504"/>
        <w:rPr>
          <w:rFonts w:cs="Times New Roman"/>
        </w:rPr>
      </w:pPr>
      <w:r w:rsidRPr="00266FB9">
        <w:rPr>
          <w:rFonts w:cs="Times New Roman"/>
        </w:rPr>
        <w:t>Diagnosis results suggest possible causes; they do not confirm the exact cause of a hardware problem.</w:t>
      </w:r>
    </w:p>
    <w:p w14:paraId="539A661B" w14:textId="77777777" w:rsidR="002042B8" w:rsidRPr="00266FB9" w:rsidRDefault="00000000">
      <w:pPr>
        <w:pStyle w:val="ListBullet"/>
        <w:spacing w:after="60"/>
        <w:ind w:left="504"/>
        <w:rPr>
          <w:rFonts w:cs="Times New Roman"/>
        </w:rPr>
      </w:pPr>
      <w:r w:rsidRPr="00266FB9">
        <w:rPr>
          <w:rFonts w:cs="Times New Roman"/>
        </w:rPr>
        <w:t>The website does not connect to a computer or inspect its physical hardware automatically.</w:t>
      </w:r>
    </w:p>
    <w:p w14:paraId="654BFB4A" w14:textId="77777777" w:rsidR="002042B8" w:rsidRPr="00266FB9" w:rsidRDefault="00000000">
      <w:pPr>
        <w:pStyle w:val="ListBullet"/>
        <w:spacing w:after="60"/>
        <w:ind w:left="504"/>
        <w:rPr>
          <w:rFonts w:cs="Times New Roman"/>
        </w:rPr>
      </w:pPr>
      <w:r w:rsidRPr="00266FB9">
        <w:rPr>
          <w:rFonts w:cs="Times New Roman"/>
        </w:rPr>
        <w:t>Compatibility information is general and may not cover every component model or configuration.</w:t>
      </w:r>
    </w:p>
    <w:p w14:paraId="113CA287" w14:textId="2E653DCC" w:rsidR="002042B8" w:rsidRDefault="00000000">
      <w:pPr>
        <w:pStyle w:val="ListBullet"/>
        <w:spacing w:after="60"/>
        <w:ind w:left="504"/>
        <w:rPr>
          <w:rFonts w:cs="Times New Roman"/>
        </w:rPr>
      </w:pPr>
      <w:r w:rsidRPr="00266FB9">
        <w:rPr>
          <w:rFonts w:cs="Times New Roman"/>
        </w:rPr>
        <w:t>Checklist progress is stored in the browser on the current device. It may be lost if browser data is cleared and does not automatically transfer to another device.</w:t>
      </w:r>
    </w:p>
    <w:p w14:paraId="156E38DB" w14:textId="77777777" w:rsidR="001777A9" w:rsidRDefault="001777A9" w:rsidP="001777A9">
      <w:pPr>
        <w:pStyle w:val="ListBullet"/>
        <w:numPr>
          <w:ilvl w:val="0"/>
          <w:numId w:val="0"/>
        </w:numPr>
        <w:spacing w:after="60"/>
        <w:ind w:left="360" w:hanging="360"/>
        <w:rPr>
          <w:rFonts w:cs="Times New Roman"/>
        </w:rPr>
      </w:pPr>
    </w:p>
    <w:p w14:paraId="38B2E2DF" w14:textId="77777777" w:rsidR="001777A9" w:rsidRDefault="001777A9" w:rsidP="001777A9">
      <w:pPr>
        <w:pStyle w:val="ListBullet"/>
        <w:numPr>
          <w:ilvl w:val="0"/>
          <w:numId w:val="0"/>
        </w:numPr>
        <w:spacing w:after="60"/>
        <w:ind w:left="360" w:hanging="360"/>
        <w:rPr>
          <w:rFonts w:cs="Times New Roman"/>
        </w:rPr>
      </w:pPr>
    </w:p>
    <w:p w14:paraId="64B575C4" w14:textId="77777777" w:rsidR="001777A9" w:rsidRDefault="001777A9" w:rsidP="001777A9">
      <w:pPr>
        <w:pStyle w:val="ListBullet"/>
        <w:numPr>
          <w:ilvl w:val="0"/>
          <w:numId w:val="0"/>
        </w:numPr>
        <w:spacing w:after="60"/>
        <w:ind w:left="360" w:hanging="360"/>
        <w:rPr>
          <w:rFonts w:cs="Times New Roman"/>
        </w:rPr>
      </w:pPr>
    </w:p>
    <w:p w14:paraId="2114D96C" w14:textId="77777777" w:rsidR="001777A9" w:rsidRPr="00266FB9" w:rsidRDefault="001777A9" w:rsidP="001777A9">
      <w:pPr>
        <w:pStyle w:val="ListBullet"/>
        <w:numPr>
          <w:ilvl w:val="0"/>
          <w:numId w:val="0"/>
        </w:numPr>
        <w:spacing w:after="60"/>
        <w:ind w:left="360" w:hanging="360"/>
        <w:rPr>
          <w:rFonts w:cs="Times New Roman"/>
        </w:rPr>
      </w:pPr>
    </w:p>
    <w:p w14:paraId="5E33D2DB" w14:textId="77777777" w:rsidR="002042B8" w:rsidRPr="00266FB9" w:rsidRDefault="00000000" w:rsidP="00266FB9">
      <w:pPr>
        <w:pStyle w:val="Heading2"/>
      </w:pPr>
      <w:bookmarkStart w:id="8" w:name="_Toc243483750"/>
      <w:r w:rsidRPr="00266FB9">
        <w:lastRenderedPageBreak/>
        <w:t>Table 1.1 Implementation Status of Website Features</w:t>
      </w:r>
      <w:bookmarkEnd w:id="8"/>
    </w:p>
    <w:tbl>
      <w:tblPr>
        <w:tblStyle w:val="TableGrid"/>
        <w:tblW w:w="10065" w:type="dxa"/>
        <w:jc w:val="center"/>
        <w:tblLook w:val="04A0" w:firstRow="1" w:lastRow="0" w:firstColumn="1" w:lastColumn="0" w:noHBand="0" w:noVBand="1"/>
      </w:tblPr>
      <w:tblGrid>
        <w:gridCol w:w="3120"/>
        <w:gridCol w:w="3120"/>
        <w:gridCol w:w="3825"/>
      </w:tblGrid>
      <w:tr w:rsidR="002042B8" w:rsidRPr="00266FB9" w14:paraId="3C1C9F34" w14:textId="77777777" w:rsidTr="00224D6C">
        <w:trPr>
          <w:jc w:val="center"/>
        </w:trPr>
        <w:tc>
          <w:tcPr>
            <w:tcW w:w="3120" w:type="dxa"/>
            <w:shd w:val="clear" w:color="auto" w:fill="D9EAF7"/>
          </w:tcPr>
          <w:p w14:paraId="052D1625" w14:textId="77777777" w:rsidR="002042B8" w:rsidRPr="00266FB9" w:rsidRDefault="00000000">
            <w:pPr>
              <w:rPr>
                <w:rFonts w:cs="Times New Roman"/>
              </w:rPr>
            </w:pPr>
            <w:r w:rsidRPr="00266FB9">
              <w:rPr>
                <w:rFonts w:cs="Times New Roman"/>
                <w:b/>
                <w:sz w:val="20"/>
              </w:rPr>
              <w:t>Website feature</w:t>
            </w:r>
          </w:p>
        </w:tc>
        <w:tc>
          <w:tcPr>
            <w:tcW w:w="3120" w:type="dxa"/>
            <w:shd w:val="clear" w:color="auto" w:fill="D9EAF7"/>
          </w:tcPr>
          <w:p w14:paraId="2DB74336" w14:textId="77777777" w:rsidR="002042B8" w:rsidRPr="00266FB9" w:rsidRDefault="00000000">
            <w:pPr>
              <w:rPr>
                <w:rFonts w:cs="Times New Roman"/>
              </w:rPr>
            </w:pPr>
            <w:r w:rsidRPr="00266FB9">
              <w:rPr>
                <w:rFonts w:cs="Times New Roman"/>
                <w:b/>
                <w:sz w:val="20"/>
              </w:rPr>
              <w:t>Status based on source review</w:t>
            </w:r>
          </w:p>
        </w:tc>
        <w:tc>
          <w:tcPr>
            <w:tcW w:w="3825" w:type="dxa"/>
            <w:shd w:val="clear" w:color="auto" w:fill="D9EAF7"/>
          </w:tcPr>
          <w:p w14:paraId="6A9A4A2D" w14:textId="77777777" w:rsidR="002042B8" w:rsidRPr="00266FB9" w:rsidRDefault="00000000">
            <w:pPr>
              <w:rPr>
                <w:rFonts w:cs="Times New Roman"/>
              </w:rPr>
            </w:pPr>
            <w:r w:rsidRPr="00266FB9">
              <w:rPr>
                <w:rFonts w:cs="Times New Roman"/>
                <w:b/>
                <w:sz w:val="20"/>
              </w:rPr>
              <w:t>Notes</w:t>
            </w:r>
          </w:p>
        </w:tc>
      </w:tr>
      <w:tr w:rsidR="002042B8" w:rsidRPr="00266FB9" w14:paraId="511CF851" w14:textId="77777777" w:rsidTr="00224D6C">
        <w:trPr>
          <w:jc w:val="center"/>
        </w:trPr>
        <w:tc>
          <w:tcPr>
            <w:tcW w:w="3120" w:type="dxa"/>
            <w:vAlign w:val="center"/>
          </w:tcPr>
          <w:p w14:paraId="31145539" w14:textId="77777777" w:rsidR="002042B8" w:rsidRPr="00266FB9" w:rsidRDefault="00000000">
            <w:pPr>
              <w:spacing w:after="40" w:line="240" w:lineRule="auto"/>
              <w:rPr>
                <w:rFonts w:cs="Times New Roman"/>
              </w:rPr>
            </w:pPr>
            <w:r w:rsidRPr="00266FB9">
              <w:rPr>
                <w:rFonts w:cs="Times New Roman"/>
                <w:sz w:val="18"/>
              </w:rPr>
              <w:t>Home page and navigation</w:t>
            </w:r>
          </w:p>
        </w:tc>
        <w:tc>
          <w:tcPr>
            <w:tcW w:w="3120" w:type="dxa"/>
            <w:vAlign w:val="center"/>
          </w:tcPr>
          <w:p w14:paraId="7416428C" w14:textId="2E2C8AA2"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1503E2B5" w14:textId="37D83A98" w:rsidR="002042B8" w:rsidRPr="00266FB9" w:rsidRDefault="00224D6C">
            <w:pPr>
              <w:spacing w:after="40" w:line="240" w:lineRule="auto"/>
              <w:rPr>
                <w:rFonts w:cs="Times New Roman"/>
              </w:rPr>
            </w:pPr>
            <w:r w:rsidRPr="00266FB9">
              <w:rPr>
                <w:rFonts w:cs="Times New Roman"/>
                <w:sz w:val="18"/>
              </w:rPr>
              <w:t>The home page loads correctly, and navigation links direct users to the intended sections.</w:t>
            </w:r>
          </w:p>
        </w:tc>
      </w:tr>
      <w:tr w:rsidR="002042B8" w:rsidRPr="00266FB9" w14:paraId="1E413B7B" w14:textId="77777777" w:rsidTr="00224D6C">
        <w:trPr>
          <w:jc w:val="center"/>
        </w:trPr>
        <w:tc>
          <w:tcPr>
            <w:tcW w:w="3120" w:type="dxa"/>
            <w:vAlign w:val="center"/>
          </w:tcPr>
          <w:p w14:paraId="5F6F2EF7" w14:textId="77777777" w:rsidR="002042B8" w:rsidRPr="00266FB9" w:rsidRDefault="00000000">
            <w:pPr>
              <w:spacing w:after="40" w:line="240" w:lineRule="auto"/>
              <w:rPr>
                <w:rFonts w:cs="Times New Roman"/>
              </w:rPr>
            </w:pPr>
            <w:r w:rsidRPr="00266FB9">
              <w:rPr>
                <w:rFonts w:cs="Times New Roman"/>
                <w:sz w:val="18"/>
              </w:rPr>
              <w:t>Hardware Identification</w:t>
            </w:r>
          </w:p>
        </w:tc>
        <w:tc>
          <w:tcPr>
            <w:tcW w:w="3120" w:type="dxa"/>
            <w:vAlign w:val="center"/>
          </w:tcPr>
          <w:p w14:paraId="47699704" w14:textId="13597E1F" w:rsidR="002042B8" w:rsidRPr="00266FB9" w:rsidRDefault="00224D6C">
            <w:pPr>
              <w:spacing w:after="40" w:line="240" w:lineRule="auto"/>
              <w:rPr>
                <w:rFonts w:cs="Times New Roman"/>
              </w:rPr>
            </w:pPr>
            <w:r w:rsidRPr="00266FB9">
              <w:rPr>
                <w:rFonts w:cs="Times New Roman"/>
                <w:sz w:val="18"/>
              </w:rPr>
              <w:t>Partially implemented</w:t>
            </w:r>
          </w:p>
        </w:tc>
        <w:tc>
          <w:tcPr>
            <w:tcW w:w="3825" w:type="dxa"/>
            <w:vAlign w:val="center"/>
          </w:tcPr>
          <w:p w14:paraId="38D353C3" w14:textId="0ABE0D2F" w:rsidR="002042B8" w:rsidRPr="00266FB9" w:rsidRDefault="00224D6C">
            <w:pPr>
              <w:spacing w:after="40" w:line="240" w:lineRule="auto"/>
              <w:rPr>
                <w:rFonts w:cs="Times New Roman"/>
              </w:rPr>
            </w:pPr>
            <w:r w:rsidRPr="00266FB9">
              <w:rPr>
                <w:rFonts w:cs="Times New Roman"/>
                <w:sz w:val="18"/>
              </w:rPr>
              <w:t>The component catalog displays hardware names and functions. Search and category filtering return the expected results.</w:t>
            </w:r>
          </w:p>
        </w:tc>
      </w:tr>
      <w:tr w:rsidR="002042B8" w:rsidRPr="00266FB9" w14:paraId="0D9D989D" w14:textId="77777777" w:rsidTr="00224D6C">
        <w:trPr>
          <w:jc w:val="center"/>
        </w:trPr>
        <w:tc>
          <w:tcPr>
            <w:tcW w:w="3120" w:type="dxa"/>
            <w:vAlign w:val="center"/>
          </w:tcPr>
          <w:p w14:paraId="479396C7" w14:textId="77777777" w:rsidR="002042B8" w:rsidRPr="00266FB9" w:rsidRDefault="00000000">
            <w:pPr>
              <w:spacing w:after="40" w:line="240" w:lineRule="auto"/>
              <w:rPr>
                <w:rFonts w:cs="Times New Roman"/>
              </w:rPr>
            </w:pPr>
            <w:r w:rsidRPr="00266FB9">
              <w:rPr>
                <w:rFonts w:cs="Times New Roman"/>
                <w:sz w:val="18"/>
              </w:rPr>
              <w:t>Hardware images</w:t>
            </w:r>
          </w:p>
        </w:tc>
        <w:tc>
          <w:tcPr>
            <w:tcW w:w="3120" w:type="dxa"/>
            <w:vAlign w:val="center"/>
          </w:tcPr>
          <w:p w14:paraId="040C39DF" w14:textId="77777777" w:rsidR="002042B8" w:rsidRPr="00266FB9" w:rsidRDefault="00000000">
            <w:pPr>
              <w:spacing w:after="40" w:line="240" w:lineRule="auto"/>
              <w:rPr>
                <w:rFonts w:cs="Times New Roman"/>
              </w:rPr>
            </w:pPr>
            <w:r w:rsidRPr="00266FB9">
              <w:rPr>
                <w:rFonts w:cs="Times New Roman"/>
                <w:sz w:val="18"/>
              </w:rPr>
              <w:t>Not found as image files</w:t>
            </w:r>
          </w:p>
        </w:tc>
        <w:tc>
          <w:tcPr>
            <w:tcW w:w="3825" w:type="dxa"/>
            <w:vAlign w:val="center"/>
          </w:tcPr>
          <w:p w14:paraId="6414D0DD" w14:textId="3BFE04F4" w:rsidR="002042B8" w:rsidRPr="00266FB9" w:rsidRDefault="00224D6C">
            <w:pPr>
              <w:spacing w:after="40" w:line="240" w:lineRule="auto"/>
              <w:rPr>
                <w:rFonts w:cs="Times New Roman"/>
              </w:rPr>
            </w:pPr>
            <w:r w:rsidRPr="00266FB9">
              <w:rPr>
                <w:rFonts w:cs="Times New Roman"/>
                <w:sz w:val="18"/>
              </w:rPr>
              <w:t>Emoji icons and an SVG diagram are present. Actual hardware images may be added to improve visual identification.</w:t>
            </w:r>
          </w:p>
        </w:tc>
      </w:tr>
      <w:tr w:rsidR="002042B8" w:rsidRPr="00266FB9" w14:paraId="65F145DF" w14:textId="77777777" w:rsidTr="00224D6C">
        <w:trPr>
          <w:jc w:val="center"/>
        </w:trPr>
        <w:tc>
          <w:tcPr>
            <w:tcW w:w="3120" w:type="dxa"/>
            <w:vAlign w:val="center"/>
          </w:tcPr>
          <w:p w14:paraId="71F468D8" w14:textId="77777777" w:rsidR="002042B8" w:rsidRPr="00266FB9" w:rsidRDefault="00000000">
            <w:pPr>
              <w:spacing w:after="40" w:line="240" w:lineRule="auto"/>
              <w:rPr>
                <w:rFonts w:cs="Times New Roman"/>
              </w:rPr>
            </w:pPr>
            <w:r w:rsidRPr="00266FB9">
              <w:rPr>
                <w:rFonts w:cs="Times New Roman"/>
                <w:sz w:val="18"/>
              </w:rPr>
              <w:t>Hardware Functions and Compatibility</w:t>
            </w:r>
          </w:p>
        </w:tc>
        <w:tc>
          <w:tcPr>
            <w:tcW w:w="3120" w:type="dxa"/>
            <w:vAlign w:val="center"/>
          </w:tcPr>
          <w:p w14:paraId="48670DF2" w14:textId="1BB11BD0"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348ED0E9" w14:textId="25A61B22" w:rsidR="002042B8" w:rsidRPr="00266FB9" w:rsidRDefault="00224D6C">
            <w:pPr>
              <w:spacing w:after="40" w:line="240" w:lineRule="auto"/>
              <w:rPr>
                <w:rFonts w:cs="Times New Roman"/>
              </w:rPr>
            </w:pPr>
            <w:r w:rsidRPr="00266FB9">
              <w:rPr>
                <w:rFonts w:cs="Times New Roman"/>
                <w:sz w:val="18"/>
              </w:rPr>
              <w:t>The page displays component functions, two comparison tables, and a compatibility checklist.</w:t>
            </w:r>
          </w:p>
        </w:tc>
      </w:tr>
      <w:tr w:rsidR="002042B8" w:rsidRPr="00266FB9" w14:paraId="5459DEB8" w14:textId="77777777" w:rsidTr="00224D6C">
        <w:trPr>
          <w:jc w:val="center"/>
        </w:trPr>
        <w:tc>
          <w:tcPr>
            <w:tcW w:w="3120" w:type="dxa"/>
            <w:vAlign w:val="center"/>
          </w:tcPr>
          <w:p w14:paraId="741263EF" w14:textId="77777777" w:rsidR="002042B8" w:rsidRPr="00266FB9" w:rsidRDefault="00000000">
            <w:pPr>
              <w:spacing w:after="40" w:line="240" w:lineRule="auto"/>
              <w:rPr>
                <w:rFonts w:cs="Times New Roman"/>
              </w:rPr>
            </w:pPr>
            <w:r w:rsidRPr="00266FB9">
              <w:rPr>
                <w:rFonts w:cs="Times New Roman"/>
                <w:sz w:val="18"/>
              </w:rPr>
              <w:t>Hardware Troubleshooting</w:t>
            </w:r>
          </w:p>
        </w:tc>
        <w:tc>
          <w:tcPr>
            <w:tcW w:w="3120" w:type="dxa"/>
            <w:vAlign w:val="center"/>
          </w:tcPr>
          <w:p w14:paraId="0090C58F" w14:textId="1415E692"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4CF7AAA2" w14:textId="7C054324" w:rsidR="002042B8" w:rsidRPr="00266FB9" w:rsidRDefault="00224D6C">
            <w:pPr>
              <w:spacing w:after="40" w:line="240" w:lineRule="auto"/>
              <w:rPr>
                <w:rFonts w:cs="Times New Roman"/>
              </w:rPr>
            </w:pPr>
            <w:r w:rsidRPr="00266FB9">
              <w:rPr>
                <w:rFonts w:cs="Times New Roman"/>
                <w:sz w:val="18"/>
              </w:rPr>
              <w:t>Eight troubleshooting guides are displayed with symptoms, possible causes, and recommended initial checks.</w:t>
            </w:r>
          </w:p>
        </w:tc>
      </w:tr>
      <w:tr w:rsidR="002042B8" w:rsidRPr="00266FB9" w14:paraId="07DAF0AC" w14:textId="77777777" w:rsidTr="00224D6C">
        <w:trPr>
          <w:jc w:val="center"/>
        </w:trPr>
        <w:tc>
          <w:tcPr>
            <w:tcW w:w="3120" w:type="dxa"/>
            <w:vAlign w:val="center"/>
          </w:tcPr>
          <w:p w14:paraId="16C2244B" w14:textId="77777777" w:rsidR="002042B8" w:rsidRPr="00266FB9" w:rsidRDefault="00000000">
            <w:pPr>
              <w:spacing w:after="40" w:line="240" w:lineRule="auto"/>
              <w:rPr>
                <w:rFonts w:cs="Times New Roman"/>
              </w:rPr>
            </w:pPr>
            <w:r w:rsidRPr="00266FB9">
              <w:rPr>
                <w:rFonts w:cs="Times New Roman"/>
                <w:sz w:val="18"/>
              </w:rPr>
              <w:t>Interactive Hardware Diagnosis</w:t>
            </w:r>
          </w:p>
        </w:tc>
        <w:tc>
          <w:tcPr>
            <w:tcW w:w="3120" w:type="dxa"/>
            <w:vAlign w:val="center"/>
          </w:tcPr>
          <w:p w14:paraId="30F716DB" w14:textId="0744B1FA"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12349F96" w14:textId="64EE26C4" w:rsidR="002042B8" w:rsidRPr="00266FB9" w:rsidRDefault="00224D6C">
            <w:pPr>
              <w:spacing w:after="40" w:line="240" w:lineRule="auto"/>
              <w:rPr>
                <w:rFonts w:cs="Times New Roman"/>
              </w:rPr>
            </w:pPr>
            <w:r w:rsidRPr="00266FB9">
              <w:rPr>
                <w:rFonts w:cs="Times New Roman"/>
                <w:sz w:val="18"/>
              </w:rPr>
              <w:t>The decision tree presents eight questions and directs users to the appropriate result screen based on their answers.</w:t>
            </w:r>
          </w:p>
        </w:tc>
      </w:tr>
      <w:tr w:rsidR="002042B8" w:rsidRPr="00266FB9" w14:paraId="6186538F" w14:textId="77777777" w:rsidTr="00224D6C">
        <w:trPr>
          <w:jc w:val="center"/>
        </w:trPr>
        <w:tc>
          <w:tcPr>
            <w:tcW w:w="3120" w:type="dxa"/>
            <w:vAlign w:val="center"/>
          </w:tcPr>
          <w:p w14:paraId="754FAC48" w14:textId="77777777" w:rsidR="002042B8" w:rsidRPr="00266FB9" w:rsidRDefault="00000000">
            <w:pPr>
              <w:spacing w:after="40" w:line="240" w:lineRule="auto"/>
              <w:rPr>
                <w:rFonts w:cs="Times New Roman"/>
              </w:rPr>
            </w:pPr>
            <w:r w:rsidRPr="00266FB9">
              <w:rPr>
                <w:rFonts w:cs="Times New Roman"/>
                <w:sz w:val="18"/>
              </w:rPr>
              <w:t>Maintenance and Safety</w:t>
            </w:r>
          </w:p>
        </w:tc>
        <w:tc>
          <w:tcPr>
            <w:tcW w:w="3120" w:type="dxa"/>
            <w:vAlign w:val="center"/>
          </w:tcPr>
          <w:p w14:paraId="0C913009" w14:textId="75B10566"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38EC6FB5" w14:textId="5117788C" w:rsidR="002042B8" w:rsidRPr="00266FB9" w:rsidRDefault="00224D6C">
            <w:pPr>
              <w:spacing w:after="40" w:line="240" w:lineRule="auto"/>
              <w:rPr>
                <w:rFonts w:cs="Times New Roman"/>
              </w:rPr>
            </w:pPr>
            <w:r w:rsidRPr="00266FB9">
              <w:rPr>
                <w:rFonts w:cs="Times New Roman"/>
                <w:sz w:val="18"/>
              </w:rPr>
              <w:t>The ten-task maintenance checklist allows users to mark tasks and view their progress.</w:t>
            </w:r>
          </w:p>
        </w:tc>
      </w:tr>
      <w:tr w:rsidR="002042B8" w:rsidRPr="00266FB9" w14:paraId="4F3DFBD9" w14:textId="77777777" w:rsidTr="00224D6C">
        <w:trPr>
          <w:jc w:val="center"/>
        </w:trPr>
        <w:tc>
          <w:tcPr>
            <w:tcW w:w="3120" w:type="dxa"/>
            <w:vAlign w:val="center"/>
          </w:tcPr>
          <w:p w14:paraId="794088DC" w14:textId="77777777" w:rsidR="002042B8" w:rsidRPr="00266FB9" w:rsidRDefault="00000000">
            <w:pPr>
              <w:spacing w:after="40" w:line="240" w:lineRule="auto"/>
              <w:rPr>
                <w:rFonts w:cs="Times New Roman"/>
              </w:rPr>
            </w:pPr>
            <w:r w:rsidRPr="00266FB9">
              <w:rPr>
                <w:rFonts w:cs="Times New Roman"/>
                <w:sz w:val="18"/>
              </w:rPr>
              <w:t>Responsive layout</w:t>
            </w:r>
          </w:p>
        </w:tc>
        <w:tc>
          <w:tcPr>
            <w:tcW w:w="3120" w:type="dxa"/>
            <w:vAlign w:val="center"/>
          </w:tcPr>
          <w:p w14:paraId="3BCF600D" w14:textId="5A677BE6"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1DA49D94" w14:textId="6C72FFBF" w:rsidR="002042B8" w:rsidRPr="00266FB9" w:rsidRDefault="00224D6C">
            <w:pPr>
              <w:spacing w:after="40" w:line="240" w:lineRule="auto"/>
              <w:rPr>
                <w:rFonts w:cs="Times New Roman"/>
              </w:rPr>
            </w:pPr>
            <w:r w:rsidRPr="00266FB9">
              <w:rPr>
                <w:rFonts w:cs="Times New Roman"/>
                <w:sz w:val="18"/>
              </w:rPr>
              <w:t>The layout adjusts to different screen sizes, including mobile-sized screens.</w:t>
            </w:r>
          </w:p>
        </w:tc>
      </w:tr>
    </w:tbl>
    <w:p w14:paraId="17F39FCE" w14:textId="77777777" w:rsidR="002042B8" w:rsidRPr="00266FB9" w:rsidRDefault="00000000">
      <w:pPr>
        <w:rPr>
          <w:rFonts w:cs="Times New Roman"/>
        </w:rPr>
      </w:pPr>
      <w:r w:rsidRPr="00266FB9">
        <w:rPr>
          <w:rFonts w:cs="Times New Roman"/>
        </w:rPr>
        <w:br w:type="page"/>
      </w:r>
    </w:p>
    <w:p w14:paraId="784671DB" w14:textId="1B3F190B" w:rsidR="002042B8" w:rsidRPr="00266FB9" w:rsidRDefault="00266FB9" w:rsidP="00266FB9">
      <w:pPr>
        <w:pStyle w:val="Heading1"/>
      </w:pPr>
      <w:bookmarkStart w:id="9" w:name="_Toc243483751"/>
      <w:r w:rsidRPr="00266FB9">
        <w:lastRenderedPageBreak/>
        <w:t>CHAPTER 2</w:t>
      </w:r>
      <w:bookmarkEnd w:id="9"/>
    </w:p>
    <w:p w14:paraId="418ADE76" w14:textId="77777777" w:rsidR="002042B8" w:rsidRPr="00266FB9" w:rsidRDefault="00000000">
      <w:pPr>
        <w:spacing w:after="280"/>
        <w:jc w:val="center"/>
        <w:rPr>
          <w:rFonts w:cs="Times New Roman"/>
        </w:rPr>
      </w:pPr>
      <w:r w:rsidRPr="00266FB9">
        <w:rPr>
          <w:rFonts w:cs="Times New Roman"/>
          <w:b/>
          <w:sz w:val="28"/>
        </w:rPr>
        <w:t>Review of Related Literature and Studies</w:t>
      </w:r>
    </w:p>
    <w:p w14:paraId="0785311C" w14:textId="6CBD8FDB" w:rsidR="002042B8" w:rsidRPr="00266FB9" w:rsidRDefault="00C10CBA">
      <w:pPr>
        <w:ind w:firstLine="432"/>
        <w:rPr>
          <w:rFonts w:cs="Times New Roman"/>
        </w:rPr>
      </w:pPr>
      <w:r w:rsidRPr="00266FB9">
        <w:rPr>
          <w:rFonts w:cs="Times New Roman"/>
        </w:rPr>
        <w:t xml:space="preserve">This chapter reviews materials related to the skills and design choices behind </w:t>
      </w:r>
      <w:proofErr w:type="spellStart"/>
      <w:r w:rsidRPr="00266FB9">
        <w:rPr>
          <w:rFonts w:cs="Times New Roman"/>
        </w:rPr>
        <w:t>PakCFacts</w:t>
      </w:r>
      <w:proofErr w:type="spellEnd"/>
      <w:r w:rsidRPr="00266FB9">
        <w:rPr>
          <w:rFonts w:cs="Times New Roman"/>
        </w:rPr>
        <w:t>. The topics include Computer Systems Servicing education in the Philippines, safe handling of hardware, computer diagnosis, usability and accessibility, and responsive web design. However, each topic is discussed within the context of the website, but any results already obtained in published literature are not mixed up with those which the team has developed. There is some additional information that should be cross-checked with the original sources.</w:t>
      </w:r>
    </w:p>
    <w:p w14:paraId="1BB9A34A" w14:textId="77777777" w:rsidR="002042B8" w:rsidRPr="00266FB9" w:rsidRDefault="00000000" w:rsidP="00266FB9">
      <w:pPr>
        <w:pStyle w:val="Heading2"/>
      </w:pPr>
      <w:bookmarkStart w:id="10" w:name="_Toc243483752"/>
      <w:r w:rsidRPr="00266FB9">
        <w:t>2.1 Computer Systems Servicing Education in the Philippines</w:t>
      </w:r>
      <w:bookmarkEnd w:id="10"/>
    </w:p>
    <w:p w14:paraId="6CFD939F" w14:textId="6843022C" w:rsidR="002042B8" w:rsidRPr="00266FB9" w:rsidRDefault="00C10CBA">
      <w:pPr>
        <w:ind w:firstLine="432"/>
        <w:rPr>
          <w:rFonts w:cs="Times New Roman"/>
        </w:rPr>
      </w:pPr>
      <w:r w:rsidRPr="00266FB9">
        <w:rPr>
          <w:rFonts w:cs="Times New Roman"/>
        </w:rPr>
        <w:t xml:space="preserve">TESDA’s (2013) training regulations describe Computer Systems Servicing NC II through competencies that include installing and configuring computer systems, setting up networks and servers, and maintaining and repairing computer systems and networks. The regulations also refer to occupational health and safety, although the exact wording should be checked against the official document. The Department of Education’s curriculum guide for the senior high school ICT specialization presents related learning outcomes, including system maintenance, fault diagnosis, correction of defects, and testing after repair (DepEd, 2016). These documents provide the Philippine educational context for </w:t>
      </w:r>
      <w:proofErr w:type="spellStart"/>
      <w:r w:rsidRPr="00266FB9">
        <w:rPr>
          <w:rFonts w:cs="Times New Roman"/>
        </w:rPr>
        <w:t>PakCFacts</w:t>
      </w:r>
      <w:proofErr w:type="spellEnd"/>
      <w:r w:rsidRPr="00266FB9">
        <w:rPr>
          <w:rFonts w:cs="Times New Roman"/>
        </w:rPr>
        <w:t>. These areas covered on the site are related to what students learn in CSS, including part identification, functioning, problem-solving, and safe maintenance procedures. This website is designed as additional material, not as something that replaces the actual course material, lab work, and instructor teaching.</w:t>
      </w:r>
    </w:p>
    <w:p w14:paraId="57152F46" w14:textId="77777777" w:rsidR="002042B8" w:rsidRPr="00266FB9" w:rsidRDefault="00000000" w:rsidP="00266FB9">
      <w:pPr>
        <w:pStyle w:val="Heading2"/>
      </w:pPr>
      <w:bookmarkStart w:id="11" w:name="_Toc243483753"/>
      <w:r w:rsidRPr="00266FB9">
        <w:t>2.2 Safe Handling and Preventive Care of Hardware</w:t>
      </w:r>
      <w:bookmarkEnd w:id="11"/>
    </w:p>
    <w:p w14:paraId="006B8CBD" w14:textId="766C9346" w:rsidR="002042B8" w:rsidRPr="00266FB9" w:rsidRDefault="00C10CBA">
      <w:pPr>
        <w:ind w:firstLine="432"/>
        <w:rPr>
          <w:rFonts w:cs="Times New Roman"/>
        </w:rPr>
      </w:pPr>
      <w:r w:rsidRPr="00266FB9">
        <w:rPr>
          <w:rFonts w:cs="Times New Roman"/>
        </w:rPr>
        <w:t xml:space="preserve">IBM (n.d.) recommends considering components containing transistors or integrated circuits as susceptible to static electricity. Static electricity can cause harm to electronic components even if such harm is not immediately evident. Supermicro’s motherboard guidance (n.d.) also recommends using a grounded wrist strap, handling a board by its edges, avoiding contact with pins and connectors, and returning components to anti-static packaging when they are not being used. This precaution is important when considering </w:t>
      </w:r>
      <w:proofErr w:type="spellStart"/>
      <w:r w:rsidRPr="00266FB9">
        <w:rPr>
          <w:rFonts w:cs="Times New Roman"/>
        </w:rPr>
        <w:t>PakCFacts</w:t>
      </w:r>
      <w:proofErr w:type="spellEnd"/>
      <w:r w:rsidRPr="00266FB9">
        <w:rPr>
          <w:rFonts w:cs="Times New Roman"/>
        </w:rPr>
        <w:t xml:space="preserve">, as its Maintenance and Safety page outlines safe procedures and antistatic precautions. The organization also needs to check and quote any information that can be found from the manufacturers or other safety manuals </w:t>
      </w:r>
      <w:r w:rsidRPr="00266FB9">
        <w:rPr>
          <w:rFonts w:cs="Times New Roman"/>
        </w:rPr>
        <w:lastRenderedPageBreak/>
        <w:t>regarding other precautions listed in their website, such as those related to power supplies and compressed air.</w:t>
      </w:r>
    </w:p>
    <w:p w14:paraId="3902E4AF" w14:textId="77777777" w:rsidR="002042B8" w:rsidRPr="00266FB9" w:rsidRDefault="00000000" w:rsidP="00266FB9">
      <w:pPr>
        <w:pStyle w:val="Heading2"/>
      </w:pPr>
      <w:bookmarkStart w:id="12" w:name="_Toc243483754"/>
      <w:r w:rsidRPr="00266FB9">
        <w:t>2.3 Computer Hardware Diagnosis and Troubleshooting Systems</w:t>
      </w:r>
      <w:bookmarkEnd w:id="12"/>
    </w:p>
    <w:p w14:paraId="671AFB98" w14:textId="77777777" w:rsidR="00C10CBA" w:rsidRPr="00266FB9" w:rsidRDefault="00C10CBA">
      <w:pPr>
        <w:ind w:firstLine="432"/>
        <w:rPr>
          <w:rFonts w:cs="Times New Roman"/>
        </w:rPr>
      </w:pPr>
      <w:r w:rsidRPr="00266FB9">
        <w:rPr>
          <w:rFonts w:cs="Times New Roman"/>
        </w:rPr>
        <w:t xml:space="preserve">In their study, Reed and Johnson (1993) investigate how experts diagnose faults in sophisticated computer hardware based on interviews, observation, and protocol analysis. From their discussion, one learns that a symptom alone is never sufficient for diagnosing a fault. Diagnosticians collect more information and utilize their knowledge about the system to select relevant tests. </w:t>
      </w:r>
    </w:p>
    <w:p w14:paraId="68220190" w14:textId="77777777" w:rsidR="00C10CBA" w:rsidRPr="00266FB9" w:rsidRDefault="00C10CBA">
      <w:pPr>
        <w:ind w:firstLine="432"/>
        <w:rPr>
          <w:rFonts w:cs="Times New Roman"/>
        </w:rPr>
      </w:pPr>
      <w:r w:rsidRPr="00266FB9">
        <w:rPr>
          <w:rFonts w:cs="Times New Roman"/>
        </w:rPr>
        <w:t xml:space="preserve">Dev and Anderson (1997) presented a description of </w:t>
      </w:r>
      <w:proofErr w:type="spellStart"/>
      <w:r w:rsidRPr="00266FB9">
        <w:rPr>
          <w:rFonts w:cs="Times New Roman"/>
        </w:rPr>
        <w:t>Pimtool</w:t>
      </w:r>
      <w:proofErr w:type="spellEnd"/>
      <w:r w:rsidRPr="00266FB9">
        <w:rPr>
          <w:rFonts w:cs="Times New Roman"/>
        </w:rPr>
        <w:t xml:space="preserve">, a rule-based expert system that has been created to assist in troubleshooting computer hardware problems. In the article, it is stated that the system has been employed for supporting hardware-failure diagnosis. This work shows one example of using structured rules to assist troubleshooting, but it does not establish that </w:t>
      </w:r>
      <w:proofErr w:type="spellStart"/>
      <w:r w:rsidRPr="00266FB9">
        <w:rPr>
          <w:rFonts w:cs="Times New Roman"/>
        </w:rPr>
        <w:t>PakCFacts</w:t>
      </w:r>
      <w:proofErr w:type="spellEnd"/>
      <w:r w:rsidRPr="00266FB9">
        <w:rPr>
          <w:rFonts w:cs="Times New Roman"/>
        </w:rPr>
        <w:t xml:space="preserve"> itself is accurate or effective. </w:t>
      </w:r>
    </w:p>
    <w:p w14:paraId="33D0755F" w14:textId="77777777" w:rsidR="00C10CBA" w:rsidRPr="00266FB9" w:rsidRDefault="00C10CBA">
      <w:pPr>
        <w:ind w:firstLine="432"/>
        <w:rPr>
          <w:rFonts w:cs="Times New Roman"/>
        </w:rPr>
      </w:pPr>
      <w:r w:rsidRPr="00266FB9">
        <w:rPr>
          <w:rFonts w:cs="Times New Roman"/>
        </w:rPr>
        <w:t xml:space="preserve">The sources reviewed for this draft do not provide enough verified bibliographic information to include the reported Qurashi and colleagues (2017) motherboard-diagnosis study confidently. It has therefore been left out of the discussion and should only be added if the group can locate and verify the original publication. </w:t>
      </w:r>
    </w:p>
    <w:p w14:paraId="3BFCE617" w14:textId="54DB5C10" w:rsidR="002042B8" w:rsidRPr="00266FB9" w:rsidRDefault="00C10CBA">
      <w:pPr>
        <w:ind w:firstLine="432"/>
        <w:rPr>
          <w:rFonts w:cs="Times New Roman"/>
        </w:rPr>
      </w:pPr>
      <w:r w:rsidRPr="00266FB9">
        <w:rPr>
          <w:rFonts w:cs="Times New Roman"/>
        </w:rPr>
        <w:t xml:space="preserve">These works help explain why a structured sequence of questions can be useful when narrowing down possible hardware problems. </w:t>
      </w:r>
      <w:proofErr w:type="spellStart"/>
      <w:r w:rsidRPr="00266FB9">
        <w:rPr>
          <w:rFonts w:cs="Times New Roman"/>
        </w:rPr>
        <w:t>PakCFacts</w:t>
      </w:r>
      <w:proofErr w:type="spellEnd"/>
      <w:r w:rsidRPr="00266FB9">
        <w:rPr>
          <w:rFonts w:cs="Times New Roman"/>
        </w:rPr>
        <w:t xml:space="preserve"> uses a much simpler approach: a fixed decision tree created for beginner users. It does not include the more advanced reasoning mechanisms of an expert system, and its diagnostic accuracy has not been measured. The questions and results should therefore be treated as guidance only.</w:t>
      </w:r>
    </w:p>
    <w:p w14:paraId="7013D53F" w14:textId="77777777" w:rsidR="002042B8" w:rsidRPr="00266FB9" w:rsidRDefault="00000000" w:rsidP="00266FB9">
      <w:pPr>
        <w:pStyle w:val="Heading2"/>
      </w:pPr>
      <w:bookmarkStart w:id="13" w:name="_Toc243483755"/>
      <w:r w:rsidRPr="00266FB9">
        <w:t>2.4 Usability and Accessibility</w:t>
      </w:r>
      <w:bookmarkEnd w:id="13"/>
    </w:p>
    <w:p w14:paraId="43E8CA5F" w14:textId="77777777" w:rsidR="002042B8" w:rsidRPr="00266FB9" w:rsidRDefault="00000000">
      <w:pPr>
        <w:ind w:firstLine="432"/>
        <w:rPr>
          <w:rFonts w:cs="Times New Roman"/>
        </w:rPr>
      </w:pPr>
      <w:r w:rsidRPr="00266FB9">
        <w:rPr>
          <w:rFonts w:cs="Times New Roman"/>
        </w:rPr>
        <w:t>Nielsen’s (2024) usability heuristics provide general principles for evaluating interfaces. Examples include showing users what is happening, using familiar language, giving users a way to undo or leave an action, making available options easy to recognize, and avoiding unnecessary complexity. These principles are useful when designing a site for people who may be unfamiliar with technical terms.</w:t>
      </w:r>
    </w:p>
    <w:p w14:paraId="54A87B59" w14:textId="77777777" w:rsidR="002042B8" w:rsidRPr="00266FB9" w:rsidRDefault="00000000">
      <w:pPr>
        <w:ind w:firstLine="432"/>
        <w:rPr>
          <w:rFonts w:cs="Times New Roman"/>
        </w:rPr>
      </w:pPr>
      <w:r w:rsidRPr="00266FB9">
        <w:rPr>
          <w:rFonts w:cs="Times New Roman"/>
        </w:rPr>
        <w:t xml:space="preserve">The World Wide Web Consortium’s Web Content Accessibility Guidelines (WCAG) 2.2 (W3C, 2023) describe ways to make web content more accessible to people with disabilities </w:t>
      </w:r>
      <w:r w:rsidRPr="00266FB9">
        <w:rPr>
          <w:rFonts w:cs="Times New Roman"/>
        </w:rPr>
        <w:lastRenderedPageBreak/>
        <w:t>across different devices. The guidelines include requirements related to interaction, navigation, and presentation. The current PakCFacts source code includes some features that support usability, such as question progress, Back and Start Over buttons, search feedback, semantic page elements, labeled controls, and visible keyboard focus.</w:t>
      </w:r>
    </w:p>
    <w:p w14:paraId="5E90E131" w14:textId="77777777" w:rsidR="002042B8" w:rsidRPr="00266FB9" w:rsidRDefault="00000000">
      <w:pPr>
        <w:ind w:firstLine="432"/>
        <w:rPr>
          <w:rFonts w:cs="Times New Roman"/>
        </w:rPr>
      </w:pPr>
      <w:r w:rsidRPr="00266FB9">
        <w:rPr>
          <w:rFonts w:cs="Times New Roman"/>
        </w:rPr>
        <w:t>These design choices are not, by themselves, proof that the website meets WCAG requirements. The group has not yet documented a full accessibility audit or measured color contrast. Any statement about accessibility compliance should wait until suitable checks have been completed.</w:t>
      </w:r>
    </w:p>
    <w:p w14:paraId="771C0929" w14:textId="77777777" w:rsidR="002042B8" w:rsidRPr="00266FB9" w:rsidRDefault="00000000" w:rsidP="00266FB9">
      <w:pPr>
        <w:pStyle w:val="Heading2"/>
      </w:pPr>
      <w:bookmarkStart w:id="14" w:name="_Toc243483756"/>
      <w:r w:rsidRPr="00266FB9">
        <w:t>2.5 Responsive Web Design and Web Technologies</w:t>
      </w:r>
      <w:bookmarkEnd w:id="14"/>
    </w:p>
    <w:p w14:paraId="02EB3EC7" w14:textId="77777777" w:rsidR="00996073" w:rsidRPr="00266FB9" w:rsidRDefault="00996073" w:rsidP="00996073">
      <w:pPr>
        <w:ind w:firstLine="432"/>
        <w:rPr>
          <w:rFonts w:cs="Times New Roman"/>
        </w:rPr>
      </w:pPr>
      <w:r w:rsidRPr="00266FB9">
        <w:rPr>
          <w:rFonts w:cs="Times New Roman"/>
        </w:rPr>
        <w:t>According to the explanation provided by MDN Web Docs (n.d.), the responsive design is a strategy for developing websites in such a way that they respond to screen size and resolution changes. This is achieved using strategies such as flexible grid layout, use of CSS Grid, Flexbox, media queries, and the viewport meta element in order to ensure that the website is functional on both computer and mobile screens.</w:t>
      </w:r>
    </w:p>
    <w:p w14:paraId="37AC6CEF" w14:textId="40335BD0" w:rsidR="002042B8" w:rsidRPr="00266FB9" w:rsidRDefault="00996073" w:rsidP="00996073">
      <w:pPr>
        <w:ind w:firstLine="432"/>
        <w:rPr>
          <w:rFonts w:cs="Times New Roman"/>
        </w:rPr>
      </w:pPr>
      <w:r w:rsidRPr="00266FB9">
        <w:rPr>
          <w:rFonts w:cs="Times New Roman"/>
        </w:rPr>
        <w:t xml:space="preserve">Some features used in the </w:t>
      </w:r>
      <w:proofErr w:type="spellStart"/>
      <w:r w:rsidRPr="00266FB9">
        <w:rPr>
          <w:rFonts w:cs="Times New Roman"/>
        </w:rPr>
        <w:t>PakCFacts</w:t>
      </w:r>
      <w:proofErr w:type="spellEnd"/>
      <w:r w:rsidRPr="00266FB9">
        <w:rPr>
          <w:rFonts w:cs="Times New Roman"/>
        </w:rPr>
        <w:t xml:space="preserve"> website style sheet include flexible grid, responsive header, viewport meta elements on each page, a scrolling box on each page that includes wide tables, and a media query set at 640 pixels, which changes the navigation into a menu button. These strategies were adopted to cater to different screen sizes, although their effectiveness needs to be confirmed.</w:t>
      </w:r>
    </w:p>
    <w:p w14:paraId="6CDBEC95" w14:textId="77777777" w:rsidR="002042B8" w:rsidRPr="00266FB9" w:rsidRDefault="00000000" w:rsidP="00266FB9">
      <w:pPr>
        <w:pStyle w:val="Heading2"/>
      </w:pPr>
      <w:bookmarkStart w:id="15" w:name="_Toc243483757"/>
      <w:r w:rsidRPr="00266FB9">
        <w:t>2.6 Synthesis</w:t>
      </w:r>
      <w:bookmarkEnd w:id="15"/>
    </w:p>
    <w:p w14:paraId="752AAE79" w14:textId="77777777" w:rsidR="00996073" w:rsidRPr="00266FB9" w:rsidRDefault="00996073" w:rsidP="00996073">
      <w:pPr>
        <w:ind w:firstLine="432"/>
        <w:rPr>
          <w:rFonts w:cs="Times New Roman"/>
        </w:rPr>
      </w:pPr>
      <w:r w:rsidRPr="00266FB9">
        <w:rPr>
          <w:rFonts w:cs="Times New Roman"/>
        </w:rPr>
        <w:t>Curriculum documents for Philippine CSS provide the necessary technical skills of diagnosis and maintenance. Manufacturer instructions call for careful handling due to a potential danger of electrostatic discharge that may harm electronic devices. Troubleshooting research reveals the importance of gathering data and structured investigation of potential issues. Guidance on usability, accessibility and responsive design provides the significance of clear feedback, easy-to-understand language, flexible layout and accessible interactions.</w:t>
      </w:r>
    </w:p>
    <w:p w14:paraId="017457F0" w14:textId="77777777" w:rsidR="00996073" w:rsidRPr="00266FB9" w:rsidRDefault="00996073" w:rsidP="00996073">
      <w:pPr>
        <w:ind w:firstLine="432"/>
        <w:rPr>
          <w:rFonts w:cs="Times New Roman"/>
        </w:rPr>
      </w:pPr>
      <w:r w:rsidRPr="00266FB9">
        <w:rPr>
          <w:rFonts w:cs="Times New Roman"/>
        </w:rPr>
        <w:t xml:space="preserve">The sources have different objectives and scopes. The curriculum documents contain learning outcomes, the manufacturer materials refer to safety requirements for particular equipment, and the research on diagnostics concerns a more complex system than </w:t>
      </w:r>
      <w:proofErr w:type="spellStart"/>
      <w:r w:rsidRPr="00266FB9">
        <w:rPr>
          <w:rFonts w:cs="Times New Roman"/>
        </w:rPr>
        <w:t>PakCFacts</w:t>
      </w:r>
      <w:proofErr w:type="spellEnd"/>
      <w:r w:rsidRPr="00266FB9">
        <w:rPr>
          <w:rFonts w:cs="Times New Roman"/>
        </w:rPr>
        <w:t>. The website incorporates certain findings into an educational resource for beginners and cannot be considered equivalent to professional diagnostic systems.</w:t>
      </w:r>
    </w:p>
    <w:p w14:paraId="5D5B2CCF" w14:textId="4E391742" w:rsidR="002042B8" w:rsidRPr="00266FB9" w:rsidRDefault="00996073" w:rsidP="00996073">
      <w:pPr>
        <w:ind w:firstLine="432"/>
        <w:rPr>
          <w:rFonts w:cs="Times New Roman"/>
        </w:rPr>
      </w:pPr>
      <w:r w:rsidRPr="00266FB9">
        <w:rPr>
          <w:rFonts w:cs="Times New Roman"/>
        </w:rPr>
        <w:lastRenderedPageBreak/>
        <w:t xml:space="preserve">So far, the sources cannot prove the efficiency of </w:t>
      </w:r>
      <w:proofErr w:type="spellStart"/>
      <w:r w:rsidRPr="00266FB9">
        <w:rPr>
          <w:rFonts w:cs="Times New Roman"/>
        </w:rPr>
        <w:t>PakCFacts</w:t>
      </w:r>
      <w:proofErr w:type="spellEnd"/>
      <w:r w:rsidRPr="00266FB9">
        <w:rPr>
          <w:rFonts w:cs="Times New Roman"/>
        </w:rPr>
        <w:t xml:space="preserve"> in enhancing learning and the efficiency of a decision tree for beginners. These issues would require additional verification and analysis. Prior to submitting the project, the group needs to include at least two relevant and verified sources on websites or Philippine ICT education and confirm bibliographic details of all sources with their correct citation.</w:t>
      </w:r>
    </w:p>
    <w:p w14:paraId="501CFC07" w14:textId="0C3FAE61" w:rsidR="00266FB9" w:rsidRPr="00266FB9" w:rsidRDefault="00000000" w:rsidP="00266FB9">
      <w:pPr>
        <w:pStyle w:val="Heading1"/>
      </w:pPr>
      <w:r w:rsidRPr="00266FB9">
        <w:br w:type="page"/>
      </w:r>
      <w:bookmarkStart w:id="16" w:name="_Toc243483758"/>
      <w:r w:rsidR="00266FB9" w:rsidRPr="00266FB9">
        <w:lastRenderedPageBreak/>
        <w:t>CHAPTER 3</w:t>
      </w:r>
      <w:bookmarkEnd w:id="16"/>
    </w:p>
    <w:p w14:paraId="7D4B909C" w14:textId="6A0154BE" w:rsidR="00266FB9" w:rsidRPr="00266FB9" w:rsidRDefault="00266FB9" w:rsidP="00266FB9">
      <w:pPr>
        <w:jc w:val="center"/>
        <w:rPr>
          <w:lang w:val="en-PH"/>
        </w:rPr>
      </w:pPr>
      <w:r w:rsidRPr="00266FB9">
        <w:rPr>
          <w:lang w:val="en-PH"/>
        </w:rPr>
        <w:t>Methodology</w:t>
      </w:r>
    </w:p>
    <w:p w14:paraId="56F7B6B8" w14:textId="77777777" w:rsidR="00266FB9" w:rsidRPr="00266FB9" w:rsidRDefault="00266FB9" w:rsidP="00266FB9">
      <w:pPr>
        <w:pStyle w:val="Heading2"/>
      </w:pPr>
      <w:bookmarkStart w:id="17" w:name="_Toc243483759"/>
      <w:r w:rsidRPr="00266FB9">
        <w:t>3.1 Research and Development Design</w:t>
      </w:r>
      <w:bookmarkEnd w:id="17"/>
    </w:p>
    <w:p w14:paraId="4DBD5FDD" w14:textId="6B516CB3" w:rsidR="00F84C30" w:rsidRPr="00F84C30" w:rsidRDefault="00F84C30" w:rsidP="00F84C30">
      <w:pPr>
        <w:ind w:firstLine="720"/>
      </w:pPr>
      <w:r w:rsidRPr="00F84C30">
        <w:t xml:space="preserve">This project adopted a developmental approach in order to develop </w:t>
      </w:r>
      <w:proofErr w:type="spellStart"/>
      <w:r w:rsidRPr="00F84C30">
        <w:t>PakCFacts</w:t>
      </w:r>
      <w:proofErr w:type="spellEnd"/>
      <w:r w:rsidRPr="00F84C30">
        <w:t>, which is a website that provides an introductory overview of how to identify and troubleshoot computer hardware, compatibility issues, maintenance and safety. The project mainly involved the development of a learning tool via HTML, CSS, and JavaScript.</w:t>
      </w:r>
    </w:p>
    <w:p w14:paraId="435989AF" w14:textId="035E24FB" w:rsidR="00266FB9" w:rsidRPr="00266FB9" w:rsidRDefault="00266FB9" w:rsidP="00F84C30">
      <w:pPr>
        <w:pStyle w:val="Heading2"/>
      </w:pPr>
      <w:bookmarkStart w:id="18" w:name="_Toc243483760"/>
      <w:r w:rsidRPr="00266FB9">
        <w:t>3.2 Development Tools and Technologies</w:t>
      </w:r>
      <w:bookmarkEnd w:id="18"/>
    </w:p>
    <w:p w14:paraId="5D03C4A1" w14:textId="77777777" w:rsidR="00266FB9" w:rsidRPr="00266FB9" w:rsidRDefault="00266FB9" w:rsidP="00266FB9">
      <w:pPr>
        <w:ind w:firstLine="720"/>
        <w:rPr>
          <w:rFonts w:cs="Times New Roman"/>
          <w:lang w:val="en-PH"/>
        </w:rPr>
      </w:pPr>
      <w:r w:rsidRPr="00266FB9">
        <w:rPr>
          <w:rFonts w:cs="Times New Roman"/>
          <w:lang w:val="en-PH"/>
        </w:rPr>
        <w:t xml:space="preserve">The following technologies were used in the development of </w:t>
      </w:r>
      <w:proofErr w:type="spellStart"/>
      <w:r w:rsidRPr="00266FB9">
        <w:rPr>
          <w:rFonts w:cs="Times New Roman"/>
          <w:lang w:val="en-PH"/>
        </w:rPr>
        <w:t>PakCFacts</w:t>
      </w:r>
      <w:proofErr w:type="spellEnd"/>
      <w:r w:rsidRPr="00266FB9">
        <w:rPr>
          <w:rFonts w:cs="Times New Roman"/>
          <w:lang w:val="en-PH"/>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462"/>
      </w:tblGrid>
      <w:tr w:rsidR="00266FB9" w:rsidRPr="00266FB9" w14:paraId="18FE9038" w14:textId="77777777">
        <w:trPr>
          <w:tblCellSpacing w:w="15" w:type="dxa"/>
        </w:trPr>
        <w:tc>
          <w:tcPr>
            <w:tcW w:w="0" w:type="auto"/>
            <w:vAlign w:val="center"/>
            <w:hideMark/>
          </w:tcPr>
          <w:p w14:paraId="749B4E52" w14:textId="77777777" w:rsidR="00266FB9" w:rsidRPr="00266FB9" w:rsidRDefault="00266FB9" w:rsidP="00F84C30">
            <w:pPr>
              <w:jc w:val="center"/>
              <w:rPr>
                <w:rFonts w:cs="Times New Roman"/>
                <w:b/>
                <w:bCs/>
                <w:lang w:val="en-PH"/>
              </w:rPr>
            </w:pPr>
            <w:r w:rsidRPr="00266FB9">
              <w:rPr>
                <w:rFonts w:cs="Times New Roman"/>
                <w:b/>
                <w:bCs/>
                <w:lang w:val="en-PH"/>
              </w:rPr>
              <w:t>Technology</w:t>
            </w:r>
          </w:p>
        </w:tc>
        <w:tc>
          <w:tcPr>
            <w:tcW w:w="0" w:type="auto"/>
            <w:vAlign w:val="center"/>
            <w:hideMark/>
          </w:tcPr>
          <w:p w14:paraId="051886F8" w14:textId="77777777" w:rsidR="00266FB9" w:rsidRPr="00266FB9" w:rsidRDefault="00266FB9" w:rsidP="00F84C30">
            <w:pPr>
              <w:jc w:val="center"/>
              <w:rPr>
                <w:rFonts w:cs="Times New Roman"/>
                <w:b/>
                <w:bCs/>
                <w:lang w:val="en-PH"/>
              </w:rPr>
            </w:pPr>
            <w:r w:rsidRPr="00266FB9">
              <w:rPr>
                <w:rFonts w:cs="Times New Roman"/>
                <w:b/>
                <w:bCs/>
                <w:lang w:val="en-PH"/>
              </w:rPr>
              <w:t>Purpose</w:t>
            </w:r>
          </w:p>
        </w:tc>
      </w:tr>
      <w:tr w:rsidR="00266FB9" w:rsidRPr="00266FB9" w14:paraId="5E017219" w14:textId="77777777">
        <w:trPr>
          <w:tblCellSpacing w:w="15" w:type="dxa"/>
        </w:trPr>
        <w:tc>
          <w:tcPr>
            <w:tcW w:w="0" w:type="auto"/>
            <w:vAlign w:val="center"/>
            <w:hideMark/>
          </w:tcPr>
          <w:p w14:paraId="78EF69B1" w14:textId="77777777" w:rsidR="00266FB9" w:rsidRPr="00266FB9" w:rsidRDefault="00266FB9" w:rsidP="00266FB9">
            <w:pPr>
              <w:rPr>
                <w:rFonts w:cs="Times New Roman"/>
                <w:lang w:val="en-PH"/>
              </w:rPr>
            </w:pPr>
            <w:r w:rsidRPr="00266FB9">
              <w:rPr>
                <w:rFonts w:cs="Times New Roman"/>
                <w:lang w:val="en-PH"/>
              </w:rPr>
              <w:t>HTML</w:t>
            </w:r>
          </w:p>
        </w:tc>
        <w:tc>
          <w:tcPr>
            <w:tcW w:w="0" w:type="auto"/>
            <w:vAlign w:val="center"/>
            <w:hideMark/>
          </w:tcPr>
          <w:p w14:paraId="13B691BB" w14:textId="77777777" w:rsidR="00266FB9" w:rsidRPr="00266FB9" w:rsidRDefault="00266FB9" w:rsidP="00266FB9">
            <w:pPr>
              <w:rPr>
                <w:rFonts w:cs="Times New Roman"/>
                <w:lang w:val="en-PH"/>
              </w:rPr>
            </w:pPr>
            <w:r w:rsidRPr="00266FB9">
              <w:rPr>
                <w:rFonts w:cs="Times New Roman"/>
                <w:lang w:val="en-PH"/>
              </w:rPr>
              <w:t>Structures the website pages and their content.</w:t>
            </w:r>
          </w:p>
        </w:tc>
      </w:tr>
      <w:tr w:rsidR="00266FB9" w:rsidRPr="00266FB9" w14:paraId="1B42235C" w14:textId="77777777">
        <w:trPr>
          <w:tblCellSpacing w:w="15" w:type="dxa"/>
        </w:trPr>
        <w:tc>
          <w:tcPr>
            <w:tcW w:w="0" w:type="auto"/>
            <w:vAlign w:val="center"/>
            <w:hideMark/>
          </w:tcPr>
          <w:p w14:paraId="788307A3" w14:textId="77777777" w:rsidR="00266FB9" w:rsidRPr="00266FB9" w:rsidRDefault="00266FB9" w:rsidP="00266FB9">
            <w:pPr>
              <w:rPr>
                <w:rFonts w:cs="Times New Roman"/>
                <w:lang w:val="en-PH"/>
              </w:rPr>
            </w:pPr>
            <w:r w:rsidRPr="00266FB9">
              <w:rPr>
                <w:rFonts w:cs="Times New Roman"/>
                <w:lang w:val="en-PH"/>
              </w:rPr>
              <w:t>CSS</w:t>
            </w:r>
          </w:p>
        </w:tc>
        <w:tc>
          <w:tcPr>
            <w:tcW w:w="0" w:type="auto"/>
            <w:vAlign w:val="center"/>
            <w:hideMark/>
          </w:tcPr>
          <w:p w14:paraId="55C90142" w14:textId="77777777" w:rsidR="00266FB9" w:rsidRPr="00266FB9" w:rsidRDefault="00266FB9" w:rsidP="00266FB9">
            <w:pPr>
              <w:rPr>
                <w:rFonts w:cs="Times New Roman"/>
                <w:lang w:val="en-PH"/>
              </w:rPr>
            </w:pPr>
            <w:r w:rsidRPr="00266FB9">
              <w:rPr>
                <w:rFonts w:cs="Times New Roman"/>
                <w:lang w:val="en-PH"/>
              </w:rPr>
              <w:t>Controls the website's appearance, layout, colors, and responsive design.</w:t>
            </w:r>
          </w:p>
        </w:tc>
      </w:tr>
      <w:tr w:rsidR="00266FB9" w:rsidRPr="00266FB9" w14:paraId="61A9C0CC" w14:textId="77777777">
        <w:trPr>
          <w:tblCellSpacing w:w="15" w:type="dxa"/>
        </w:trPr>
        <w:tc>
          <w:tcPr>
            <w:tcW w:w="0" w:type="auto"/>
            <w:vAlign w:val="center"/>
            <w:hideMark/>
          </w:tcPr>
          <w:p w14:paraId="535346DB" w14:textId="77777777" w:rsidR="00266FB9" w:rsidRPr="00266FB9" w:rsidRDefault="00266FB9" w:rsidP="00266FB9">
            <w:pPr>
              <w:rPr>
                <w:rFonts w:cs="Times New Roman"/>
                <w:lang w:val="en-PH"/>
              </w:rPr>
            </w:pPr>
            <w:r w:rsidRPr="00266FB9">
              <w:rPr>
                <w:rFonts w:cs="Times New Roman"/>
                <w:lang w:val="en-PH"/>
              </w:rPr>
              <w:t>JavaScript</w:t>
            </w:r>
          </w:p>
        </w:tc>
        <w:tc>
          <w:tcPr>
            <w:tcW w:w="0" w:type="auto"/>
            <w:vAlign w:val="center"/>
            <w:hideMark/>
          </w:tcPr>
          <w:p w14:paraId="3CD20F82" w14:textId="77777777" w:rsidR="00266FB9" w:rsidRPr="00266FB9" w:rsidRDefault="00266FB9" w:rsidP="00266FB9">
            <w:pPr>
              <w:rPr>
                <w:rFonts w:cs="Times New Roman"/>
                <w:lang w:val="en-PH"/>
              </w:rPr>
            </w:pPr>
            <w:r w:rsidRPr="00266FB9">
              <w:rPr>
                <w:rFonts w:cs="Times New Roman"/>
                <w:lang w:val="en-PH"/>
              </w:rPr>
              <w:t>Supports interactive functions, including searching, filtering, guided diagnosis, and checklist behavior.</w:t>
            </w:r>
          </w:p>
        </w:tc>
      </w:tr>
      <w:tr w:rsidR="00266FB9" w:rsidRPr="00266FB9" w14:paraId="54E40843" w14:textId="77777777">
        <w:trPr>
          <w:tblCellSpacing w:w="15" w:type="dxa"/>
        </w:trPr>
        <w:tc>
          <w:tcPr>
            <w:tcW w:w="0" w:type="auto"/>
            <w:vAlign w:val="center"/>
            <w:hideMark/>
          </w:tcPr>
          <w:p w14:paraId="48563264" w14:textId="77777777" w:rsidR="00266FB9" w:rsidRPr="00266FB9" w:rsidRDefault="00266FB9" w:rsidP="00266FB9">
            <w:pPr>
              <w:rPr>
                <w:rFonts w:cs="Times New Roman"/>
                <w:lang w:val="en-PH"/>
              </w:rPr>
            </w:pPr>
            <w:r w:rsidRPr="00266FB9">
              <w:rPr>
                <w:rFonts w:cs="Times New Roman"/>
                <w:lang w:val="en-PH"/>
              </w:rPr>
              <w:t xml:space="preserve">Browser </w:t>
            </w:r>
            <w:proofErr w:type="spellStart"/>
            <w:r w:rsidRPr="00266FB9">
              <w:rPr>
                <w:rFonts w:cs="Times New Roman"/>
                <w:lang w:val="en-PH"/>
              </w:rPr>
              <w:t>localStorage</w:t>
            </w:r>
            <w:proofErr w:type="spellEnd"/>
          </w:p>
        </w:tc>
        <w:tc>
          <w:tcPr>
            <w:tcW w:w="0" w:type="auto"/>
            <w:vAlign w:val="center"/>
            <w:hideMark/>
          </w:tcPr>
          <w:p w14:paraId="2DD80FD4" w14:textId="77777777" w:rsidR="00266FB9" w:rsidRPr="00266FB9" w:rsidRDefault="00266FB9" w:rsidP="00266FB9">
            <w:pPr>
              <w:rPr>
                <w:rFonts w:cs="Times New Roman"/>
                <w:lang w:val="en-PH"/>
              </w:rPr>
            </w:pPr>
            <w:r w:rsidRPr="00266FB9">
              <w:rPr>
                <w:rFonts w:cs="Times New Roman"/>
                <w:lang w:val="en-PH"/>
              </w:rPr>
              <w:t>Stores maintenance checklist progress in the user's browser.</w:t>
            </w:r>
          </w:p>
        </w:tc>
      </w:tr>
      <w:tr w:rsidR="00266FB9" w:rsidRPr="00266FB9" w14:paraId="01ED92ED" w14:textId="77777777">
        <w:trPr>
          <w:tblCellSpacing w:w="15" w:type="dxa"/>
        </w:trPr>
        <w:tc>
          <w:tcPr>
            <w:tcW w:w="0" w:type="auto"/>
            <w:vAlign w:val="center"/>
            <w:hideMark/>
          </w:tcPr>
          <w:p w14:paraId="4B1DE0C9" w14:textId="77777777" w:rsidR="00266FB9" w:rsidRPr="00266FB9" w:rsidRDefault="00266FB9" w:rsidP="00266FB9">
            <w:pPr>
              <w:rPr>
                <w:rFonts w:cs="Times New Roman"/>
                <w:lang w:val="en-PH"/>
              </w:rPr>
            </w:pPr>
            <w:r w:rsidRPr="00266FB9">
              <w:rPr>
                <w:rFonts w:cs="Times New Roman"/>
                <w:lang w:val="en-PH"/>
              </w:rPr>
              <w:t>Web browser</w:t>
            </w:r>
          </w:p>
        </w:tc>
        <w:tc>
          <w:tcPr>
            <w:tcW w:w="0" w:type="auto"/>
            <w:vAlign w:val="center"/>
            <w:hideMark/>
          </w:tcPr>
          <w:p w14:paraId="54454ED1" w14:textId="77777777" w:rsidR="00266FB9" w:rsidRPr="00266FB9" w:rsidRDefault="00266FB9" w:rsidP="00266FB9">
            <w:pPr>
              <w:rPr>
                <w:rFonts w:cs="Times New Roman"/>
                <w:lang w:val="en-PH"/>
              </w:rPr>
            </w:pPr>
            <w:r w:rsidRPr="00266FB9">
              <w:rPr>
                <w:rFonts w:cs="Times New Roman"/>
                <w:lang w:val="en-PH"/>
              </w:rPr>
              <w:t>Used to access and inspect the website during development and testing.</w:t>
            </w:r>
          </w:p>
        </w:tc>
      </w:tr>
    </w:tbl>
    <w:p w14:paraId="122A5043" w14:textId="77777777" w:rsidR="00266FB9" w:rsidRPr="00266FB9" w:rsidRDefault="00266FB9" w:rsidP="00266FB9">
      <w:pPr>
        <w:rPr>
          <w:rFonts w:cs="Times New Roman"/>
          <w:lang w:val="en-PH"/>
        </w:rPr>
      </w:pPr>
      <w:r w:rsidRPr="00266FB9">
        <w:rPr>
          <w:rFonts w:cs="Times New Roman"/>
          <w:lang w:val="en-PH"/>
        </w:rPr>
        <w:t>The project uses client-side technologies and does not require a separate database or server for its current features.</w:t>
      </w:r>
    </w:p>
    <w:p w14:paraId="7C55DCBA" w14:textId="77777777" w:rsidR="00266FB9" w:rsidRPr="00266FB9" w:rsidRDefault="00266FB9" w:rsidP="00266FB9">
      <w:pPr>
        <w:pStyle w:val="Heading2"/>
      </w:pPr>
      <w:bookmarkStart w:id="19" w:name="_Toc243483761"/>
      <w:r w:rsidRPr="00266FB9">
        <w:t>3.3 System Development Process</w:t>
      </w:r>
      <w:bookmarkEnd w:id="19"/>
    </w:p>
    <w:p w14:paraId="0501B9DE" w14:textId="77777777" w:rsidR="00266FB9" w:rsidRPr="00266FB9" w:rsidRDefault="00266FB9" w:rsidP="00266FB9">
      <w:pPr>
        <w:ind w:firstLine="720"/>
        <w:rPr>
          <w:rFonts w:cs="Times New Roman"/>
          <w:lang w:val="en-PH"/>
        </w:rPr>
      </w:pPr>
      <w:r w:rsidRPr="00266FB9">
        <w:rPr>
          <w:rFonts w:cs="Times New Roman"/>
          <w:lang w:val="en-PH"/>
        </w:rPr>
        <w:t xml:space="preserve">The development of </w:t>
      </w:r>
      <w:proofErr w:type="spellStart"/>
      <w:r w:rsidRPr="00266FB9">
        <w:rPr>
          <w:rFonts w:cs="Times New Roman"/>
          <w:lang w:val="en-PH"/>
        </w:rPr>
        <w:t>PakCFacts</w:t>
      </w:r>
      <w:proofErr w:type="spellEnd"/>
      <w:r w:rsidRPr="00266FB9">
        <w:rPr>
          <w:rFonts w:cs="Times New Roman"/>
          <w:lang w:val="en-PH"/>
        </w:rPr>
        <w:t xml:space="preserve"> followed these general stages:</w:t>
      </w:r>
    </w:p>
    <w:p w14:paraId="2E443B83" w14:textId="77777777" w:rsidR="00266FB9" w:rsidRPr="00266FB9" w:rsidRDefault="00266FB9" w:rsidP="00266FB9">
      <w:pPr>
        <w:rPr>
          <w:rFonts w:cs="Times New Roman"/>
          <w:lang w:val="en-PH"/>
        </w:rPr>
      </w:pPr>
      <w:r w:rsidRPr="00266FB9">
        <w:rPr>
          <w:rFonts w:cs="Times New Roman"/>
          <w:lang w:val="en-PH"/>
        </w:rPr>
        <w:t>1. Planning. The group identified the intended users, project objectives, required website pages, and the computer hardware topics to include.</w:t>
      </w:r>
    </w:p>
    <w:p w14:paraId="0AABDD78" w14:textId="77777777" w:rsidR="00266FB9" w:rsidRPr="00266FB9" w:rsidRDefault="00266FB9" w:rsidP="00266FB9">
      <w:pPr>
        <w:rPr>
          <w:rFonts w:cs="Times New Roman"/>
          <w:lang w:val="en-PH"/>
        </w:rPr>
      </w:pPr>
      <w:r w:rsidRPr="00266FB9">
        <w:rPr>
          <w:rFonts w:cs="Times New Roman"/>
          <w:lang w:val="en-PH"/>
        </w:rPr>
        <w:t>2. Content preparation. Information was organized into hardware descriptions, component functions, compatibility considerations, troubleshooting guides, and safety reminders.</w:t>
      </w:r>
    </w:p>
    <w:p w14:paraId="7E5C0601" w14:textId="16FFB5DC" w:rsidR="00266FB9" w:rsidRPr="00266FB9" w:rsidRDefault="00266FB9" w:rsidP="00266FB9">
      <w:pPr>
        <w:rPr>
          <w:rFonts w:cs="Times New Roman"/>
          <w:lang w:val="en-PH"/>
        </w:rPr>
      </w:pPr>
      <w:r w:rsidRPr="00266FB9">
        <w:rPr>
          <w:rFonts w:cs="Times New Roman"/>
          <w:lang w:val="en-PH"/>
        </w:rPr>
        <w:lastRenderedPageBreak/>
        <w:t>3. Interface design. The pages were arranged using a consistent blue</w:t>
      </w:r>
      <w:r w:rsidR="00F84C30">
        <w:rPr>
          <w:rFonts w:cs="Times New Roman"/>
          <w:lang w:val="en-PH"/>
        </w:rPr>
        <w:t xml:space="preserve">, green, </w:t>
      </w:r>
      <w:r w:rsidRPr="00266FB9">
        <w:rPr>
          <w:rFonts w:cs="Times New Roman"/>
          <w:lang w:val="en-PH"/>
        </w:rPr>
        <w:t>and-whit</w:t>
      </w:r>
      <w:r w:rsidR="00F84C30">
        <w:rPr>
          <w:rFonts w:cs="Times New Roman"/>
          <w:lang w:val="en-PH"/>
        </w:rPr>
        <w:t>e</w:t>
      </w:r>
      <w:r w:rsidRPr="00266FB9">
        <w:rPr>
          <w:rFonts w:cs="Times New Roman"/>
          <w:lang w:val="en-PH"/>
        </w:rPr>
        <w:t xml:space="preserve"> visual theme. Navigation and page layouts were designed to help users locate information.</w:t>
      </w:r>
    </w:p>
    <w:p w14:paraId="2B5F4428" w14:textId="77777777" w:rsidR="00266FB9" w:rsidRPr="00266FB9" w:rsidRDefault="00266FB9" w:rsidP="00266FB9">
      <w:pPr>
        <w:rPr>
          <w:rFonts w:cs="Times New Roman"/>
          <w:lang w:val="en-PH"/>
        </w:rPr>
      </w:pPr>
      <w:r w:rsidRPr="00266FB9">
        <w:rPr>
          <w:rFonts w:cs="Times New Roman"/>
          <w:lang w:val="en-PH"/>
        </w:rPr>
        <w:t>4. Website development. HTML was used to structure the pages, CSS was used for styling, and JavaScript was used to implement interactive features.</w:t>
      </w:r>
    </w:p>
    <w:p w14:paraId="00C68CAD" w14:textId="77777777" w:rsidR="00266FB9" w:rsidRPr="00266FB9" w:rsidRDefault="00266FB9" w:rsidP="00266FB9">
      <w:pPr>
        <w:rPr>
          <w:rFonts w:cs="Times New Roman"/>
          <w:lang w:val="en-PH"/>
        </w:rPr>
      </w:pPr>
      <w:r w:rsidRPr="00266FB9">
        <w:rPr>
          <w:rFonts w:cs="Times New Roman"/>
          <w:lang w:val="en-PH"/>
        </w:rPr>
        <w:t>5. Functional testing. The website should be tested to determine whether its links, search function, category filters, diagnosis flow, maintenance checklist, and responsive layouts behave as expected.</w:t>
      </w:r>
    </w:p>
    <w:p w14:paraId="5C0F69AA" w14:textId="75595656" w:rsidR="00266FB9" w:rsidRPr="00266FB9" w:rsidRDefault="00266FB9" w:rsidP="00266FB9">
      <w:pPr>
        <w:rPr>
          <w:rFonts w:cs="Times New Roman"/>
          <w:lang w:val="en-PH"/>
        </w:rPr>
      </w:pPr>
      <w:r w:rsidRPr="00266FB9">
        <w:rPr>
          <w:rFonts w:cs="Times New Roman"/>
          <w:lang w:val="en-PH"/>
        </w:rPr>
        <w:t>6. Debugging and revision. Errors identified during testing should be corrected, and tested again</w:t>
      </w:r>
      <w:r w:rsidR="00F84C30">
        <w:rPr>
          <w:rFonts w:cs="Times New Roman"/>
          <w:lang w:val="en-PH"/>
        </w:rPr>
        <w:t>.</w:t>
      </w:r>
    </w:p>
    <w:p w14:paraId="56558E07" w14:textId="77777777" w:rsidR="00266FB9" w:rsidRPr="00266FB9" w:rsidRDefault="00266FB9" w:rsidP="00266FB9">
      <w:pPr>
        <w:pStyle w:val="Heading2"/>
      </w:pPr>
      <w:bookmarkStart w:id="20" w:name="_Toc243483762"/>
      <w:r w:rsidRPr="00266FB9">
        <w:t>3.4 Description of the System</w:t>
      </w:r>
      <w:bookmarkEnd w:id="20"/>
    </w:p>
    <w:p w14:paraId="2B367DBB" w14:textId="77777777" w:rsidR="00266FB9" w:rsidRPr="00266FB9" w:rsidRDefault="00266FB9" w:rsidP="00F84C30">
      <w:pPr>
        <w:ind w:firstLine="720"/>
        <w:rPr>
          <w:rFonts w:cs="Times New Roman"/>
          <w:lang w:val="en-PH"/>
        </w:rPr>
      </w:pPr>
      <w:proofErr w:type="spellStart"/>
      <w:r w:rsidRPr="00266FB9">
        <w:rPr>
          <w:rFonts w:cs="Times New Roman"/>
          <w:lang w:val="en-PH"/>
        </w:rPr>
        <w:t>PakCFacts</w:t>
      </w:r>
      <w:proofErr w:type="spellEnd"/>
      <w:r w:rsidRPr="00266FB9">
        <w:rPr>
          <w:rFonts w:cs="Times New Roman"/>
          <w:lang w:val="en-PH"/>
        </w:rPr>
        <w:t xml:space="preserve"> contains six main website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6571"/>
      </w:tblGrid>
      <w:tr w:rsidR="00266FB9" w:rsidRPr="00266FB9" w14:paraId="178DDD2B" w14:textId="77777777">
        <w:trPr>
          <w:tblCellSpacing w:w="15" w:type="dxa"/>
        </w:trPr>
        <w:tc>
          <w:tcPr>
            <w:tcW w:w="0" w:type="auto"/>
            <w:vAlign w:val="center"/>
            <w:hideMark/>
          </w:tcPr>
          <w:p w14:paraId="64824AF2" w14:textId="77777777" w:rsidR="00266FB9" w:rsidRPr="00266FB9" w:rsidRDefault="00266FB9" w:rsidP="00F84C30">
            <w:pPr>
              <w:jc w:val="center"/>
              <w:rPr>
                <w:rFonts w:cs="Times New Roman"/>
                <w:b/>
                <w:bCs/>
                <w:lang w:val="en-PH"/>
              </w:rPr>
            </w:pPr>
            <w:r w:rsidRPr="00266FB9">
              <w:rPr>
                <w:rFonts w:cs="Times New Roman"/>
                <w:b/>
                <w:bCs/>
                <w:lang w:val="en-PH"/>
              </w:rPr>
              <w:t>Page</w:t>
            </w:r>
          </w:p>
        </w:tc>
        <w:tc>
          <w:tcPr>
            <w:tcW w:w="0" w:type="auto"/>
            <w:vAlign w:val="center"/>
            <w:hideMark/>
          </w:tcPr>
          <w:p w14:paraId="758201D9" w14:textId="77777777" w:rsidR="00266FB9" w:rsidRPr="00266FB9" w:rsidRDefault="00266FB9" w:rsidP="00F84C30">
            <w:pPr>
              <w:jc w:val="center"/>
              <w:rPr>
                <w:rFonts w:cs="Times New Roman"/>
                <w:b/>
                <w:bCs/>
                <w:lang w:val="en-PH"/>
              </w:rPr>
            </w:pPr>
            <w:r w:rsidRPr="00266FB9">
              <w:rPr>
                <w:rFonts w:cs="Times New Roman"/>
                <w:b/>
                <w:bCs/>
                <w:lang w:val="en-PH"/>
              </w:rPr>
              <w:t>Description</w:t>
            </w:r>
          </w:p>
        </w:tc>
      </w:tr>
      <w:tr w:rsidR="00266FB9" w:rsidRPr="00266FB9" w14:paraId="64212460" w14:textId="77777777">
        <w:trPr>
          <w:tblCellSpacing w:w="15" w:type="dxa"/>
        </w:trPr>
        <w:tc>
          <w:tcPr>
            <w:tcW w:w="0" w:type="auto"/>
            <w:vAlign w:val="center"/>
            <w:hideMark/>
          </w:tcPr>
          <w:p w14:paraId="386A6D80" w14:textId="77777777" w:rsidR="00266FB9" w:rsidRPr="00266FB9" w:rsidRDefault="00266FB9" w:rsidP="00266FB9">
            <w:pPr>
              <w:rPr>
                <w:rFonts w:cs="Times New Roman"/>
                <w:lang w:val="en-PH"/>
              </w:rPr>
            </w:pPr>
            <w:r w:rsidRPr="00266FB9">
              <w:rPr>
                <w:rFonts w:cs="Times New Roman"/>
                <w:lang w:val="en-PH"/>
              </w:rPr>
              <w:t>Home</w:t>
            </w:r>
          </w:p>
        </w:tc>
        <w:tc>
          <w:tcPr>
            <w:tcW w:w="0" w:type="auto"/>
            <w:vAlign w:val="center"/>
            <w:hideMark/>
          </w:tcPr>
          <w:p w14:paraId="65F787C9" w14:textId="77777777" w:rsidR="00266FB9" w:rsidRPr="00266FB9" w:rsidRDefault="00266FB9" w:rsidP="00266FB9">
            <w:pPr>
              <w:rPr>
                <w:rFonts w:cs="Times New Roman"/>
                <w:lang w:val="en-PH"/>
              </w:rPr>
            </w:pPr>
            <w:r w:rsidRPr="00266FB9">
              <w:rPr>
                <w:rFonts w:cs="Times New Roman"/>
                <w:lang w:val="en-PH"/>
              </w:rPr>
              <w:t>Introduces the website and provides access to its main sections.</w:t>
            </w:r>
          </w:p>
        </w:tc>
      </w:tr>
      <w:tr w:rsidR="00266FB9" w:rsidRPr="00266FB9" w14:paraId="2B8A26E6" w14:textId="77777777">
        <w:trPr>
          <w:tblCellSpacing w:w="15" w:type="dxa"/>
        </w:trPr>
        <w:tc>
          <w:tcPr>
            <w:tcW w:w="0" w:type="auto"/>
            <w:vAlign w:val="center"/>
            <w:hideMark/>
          </w:tcPr>
          <w:p w14:paraId="667D6877" w14:textId="77777777" w:rsidR="00266FB9" w:rsidRPr="00266FB9" w:rsidRDefault="00266FB9" w:rsidP="00266FB9">
            <w:pPr>
              <w:rPr>
                <w:rFonts w:cs="Times New Roman"/>
                <w:lang w:val="en-PH"/>
              </w:rPr>
            </w:pPr>
            <w:r w:rsidRPr="00266FB9">
              <w:rPr>
                <w:rFonts w:cs="Times New Roman"/>
                <w:lang w:val="en-PH"/>
              </w:rPr>
              <w:t>Hardware Identification</w:t>
            </w:r>
          </w:p>
        </w:tc>
        <w:tc>
          <w:tcPr>
            <w:tcW w:w="0" w:type="auto"/>
            <w:vAlign w:val="center"/>
            <w:hideMark/>
          </w:tcPr>
          <w:p w14:paraId="741D8527" w14:textId="77777777" w:rsidR="00266FB9" w:rsidRPr="00266FB9" w:rsidRDefault="00266FB9" w:rsidP="00266FB9">
            <w:pPr>
              <w:rPr>
                <w:rFonts w:cs="Times New Roman"/>
                <w:lang w:val="en-PH"/>
              </w:rPr>
            </w:pPr>
            <w:r w:rsidRPr="00266FB9">
              <w:rPr>
                <w:rFonts w:cs="Times New Roman"/>
                <w:lang w:val="en-PH"/>
              </w:rPr>
              <w:t>Presents a searchable catalog of twelve computer hardware components.</w:t>
            </w:r>
          </w:p>
        </w:tc>
      </w:tr>
      <w:tr w:rsidR="00266FB9" w:rsidRPr="00266FB9" w14:paraId="1D35BFB3" w14:textId="77777777">
        <w:trPr>
          <w:tblCellSpacing w:w="15" w:type="dxa"/>
        </w:trPr>
        <w:tc>
          <w:tcPr>
            <w:tcW w:w="0" w:type="auto"/>
            <w:vAlign w:val="center"/>
            <w:hideMark/>
          </w:tcPr>
          <w:p w14:paraId="6E031799" w14:textId="77777777" w:rsidR="00266FB9" w:rsidRPr="00266FB9" w:rsidRDefault="00266FB9" w:rsidP="00266FB9">
            <w:pPr>
              <w:rPr>
                <w:rFonts w:cs="Times New Roman"/>
                <w:lang w:val="en-PH"/>
              </w:rPr>
            </w:pPr>
            <w:r w:rsidRPr="00266FB9">
              <w:rPr>
                <w:rFonts w:cs="Times New Roman"/>
                <w:lang w:val="en-PH"/>
              </w:rPr>
              <w:t>Hardware Functions and Compatibility</w:t>
            </w:r>
          </w:p>
        </w:tc>
        <w:tc>
          <w:tcPr>
            <w:tcW w:w="0" w:type="auto"/>
            <w:vAlign w:val="center"/>
            <w:hideMark/>
          </w:tcPr>
          <w:p w14:paraId="07AD44D1" w14:textId="77777777" w:rsidR="00266FB9" w:rsidRPr="00266FB9" w:rsidRDefault="00266FB9" w:rsidP="00266FB9">
            <w:pPr>
              <w:rPr>
                <w:rFonts w:cs="Times New Roman"/>
                <w:lang w:val="en-PH"/>
              </w:rPr>
            </w:pPr>
            <w:r w:rsidRPr="00266FB9">
              <w:rPr>
                <w:rFonts w:cs="Times New Roman"/>
                <w:lang w:val="en-PH"/>
              </w:rPr>
              <w:t>Explains component functions and introduces compatibility considerations through diagrams, tables, and a checklist.</w:t>
            </w:r>
          </w:p>
        </w:tc>
      </w:tr>
      <w:tr w:rsidR="00266FB9" w:rsidRPr="00266FB9" w14:paraId="1A01A3A6" w14:textId="77777777">
        <w:trPr>
          <w:tblCellSpacing w:w="15" w:type="dxa"/>
        </w:trPr>
        <w:tc>
          <w:tcPr>
            <w:tcW w:w="0" w:type="auto"/>
            <w:vAlign w:val="center"/>
            <w:hideMark/>
          </w:tcPr>
          <w:p w14:paraId="3207EB3A" w14:textId="77777777" w:rsidR="00266FB9" w:rsidRPr="00266FB9" w:rsidRDefault="00266FB9" w:rsidP="00266FB9">
            <w:pPr>
              <w:rPr>
                <w:rFonts w:cs="Times New Roman"/>
                <w:lang w:val="en-PH"/>
              </w:rPr>
            </w:pPr>
            <w:r w:rsidRPr="00266FB9">
              <w:rPr>
                <w:rFonts w:cs="Times New Roman"/>
                <w:lang w:val="en-PH"/>
              </w:rPr>
              <w:t>Hardware Troubleshooting</w:t>
            </w:r>
          </w:p>
        </w:tc>
        <w:tc>
          <w:tcPr>
            <w:tcW w:w="0" w:type="auto"/>
            <w:vAlign w:val="center"/>
            <w:hideMark/>
          </w:tcPr>
          <w:p w14:paraId="74D7E88F" w14:textId="77777777" w:rsidR="00266FB9" w:rsidRPr="00266FB9" w:rsidRDefault="00266FB9" w:rsidP="00266FB9">
            <w:pPr>
              <w:rPr>
                <w:rFonts w:cs="Times New Roman"/>
                <w:lang w:val="en-PH"/>
              </w:rPr>
            </w:pPr>
            <w:r w:rsidRPr="00266FB9">
              <w:rPr>
                <w:rFonts w:cs="Times New Roman"/>
                <w:lang w:val="en-PH"/>
              </w:rPr>
              <w:t>Provides eight guides covering common computer problems and recommended initial checks.</w:t>
            </w:r>
          </w:p>
        </w:tc>
      </w:tr>
      <w:tr w:rsidR="00266FB9" w:rsidRPr="00266FB9" w14:paraId="7607E047" w14:textId="77777777">
        <w:trPr>
          <w:tblCellSpacing w:w="15" w:type="dxa"/>
        </w:trPr>
        <w:tc>
          <w:tcPr>
            <w:tcW w:w="0" w:type="auto"/>
            <w:vAlign w:val="center"/>
            <w:hideMark/>
          </w:tcPr>
          <w:p w14:paraId="4BEFC7C8" w14:textId="7F5218F9" w:rsidR="00266FB9" w:rsidRPr="00266FB9" w:rsidRDefault="00266FB9" w:rsidP="00266FB9">
            <w:pPr>
              <w:rPr>
                <w:rFonts w:cs="Times New Roman"/>
                <w:lang w:val="en-PH"/>
              </w:rPr>
            </w:pPr>
            <w:r w:rsidRPr="00266FB9">
              <w:rPr>
                <w:rFonts w:cs="Times New Roman"/>
                <w:lang w:val="en-PH"/>
              </w:rPr>
              <w:t>Hardware Diagnosis</w:t>
            </w:r>
          </w:p>
        </w:tc>
        <w:tc>
          <w:tcPr>
            <w:tcW w:w="0" w:type="auto"/>
            <w:vAlign w:val="center"/>
            <w:hideMark/>
          </w:tcPr>
          <w:p w14:paraId="48D03180" w14:textId="77777777" w:rsidR="00266FB9" w:rsidRPr="00266FB9" w:rsidRDefault="00266FB9" w:rsidP="00266FB9">
            <w:pPr>
              <w:rPr>
                <w:rFonts w:cs="Times New Roman"/>
                <w:lang w:val="en-PH"/>
              </w:rPr>
            </w:pPr>
            <w:r w:rsidRPr="00266FB9">
              <w:rPr>
                <w:rFonts w:cs="Times New Roman"/>
                <w:lang w:val="en-PH"/>
              </w:rPr>
              <w:t>Uses a decision tree with eight questions and twelve possible result screens to guide users toward possible causes.</w:t>
            </w:r>
          </w:p>
        </w:tc>
      </w:tr>
      <w:tr w:rsidR="00266FB9" w:rsidRPr="00266FB9" w14:paraId="0F3B1BE8" w14:textId="77777777">
        <w:trPr>
          <w:tblCellSpacing w:w="15" w:type="dxa"/>
        </w:trPr>
        <w:tc>
          <w:tcPr>
            <w:tcW w:w="0" w:type="auto"/>
            <w:vAlign w:val="center"/>
            <w:hideMark/>
          </w:tcPr>
          <w:p w14:paraId="2733E966" w14:textId="77777777" w:rsidR="00266FB9" w:rsidRPr="00266FB9" w:rsidRDefault="00266FB9" w:rsidP="00266FB9">
            <w:pPr>
              <w:rPr>
                <w:rFonts w:cs="Times New Roman"/>
                <w:lang w:val="en-PH"/>
              </w:rPr>
            </w:pPr>
            <w:r w:rsidRPr="00266FB9">
              <w:rPr>
                <w:rFonts w:cs="Times New Roman"/>
                <w:lang w:val="en-PH"/>
              </w:rPr>
              <w:t>Maintenance and Safety</w:t>
            </w:r>
          </w:p>
        </w:tc>
        <w:tc>
          <w:tcPr>
            <w:tcW w:w="0" w:type="auto"/>
            <w:vAlign w:val="center"/>
            <w:hideMark/>
          </w:tcPr>
          <w:p w14:paraId="0D8DAD39" w14:textId="77777777" w:rsidR="00266FB9" w:rsidRPr="00266FB9" w:rsidRDefault="00266FB9" w:rsidP="00266FB9">
            <w:pPr>
              <w:rPr>
                <w:rFonts w:cs="Times New Roman"/>
                <w:lang w:val="en-PH"/>
              </w:rPr>
            </w:pPr>
            <w:r w:rsidRPr="00266FB9">
              <w:rPr>
                <w:rFonts w:cs="Times New Roman"/>
                <w:lang w:val="en-PH"/>
              </w:rPr>
              <w:t>Provides a ten-task maintenance checklist and a progress indicator.</w:t>
            </w:r>
          </w:p>
        </w:tc>
      </w:tr>
    </w:tbl>
    <w:p w14:paraId="45BC82E3" w14:textId="77777777" w:rsidR="00266FB9" w:rsidRPr="00266FB9" w:rsidRDefault="00266FB9" w:rsidP="00266FB9">
      <w:pPr>
        <w:pStyle w:val="Heading2"/>
      </w:pPr>
      <w:bookmarkStart w:id="21" w:name="_Toc243483763"/>
      <w:r w:rsidRPr="00266FB9">
        <w:t>3.5 Testing Procedure</w:t>
      </w:r>
      <w:bookmarkEnd w:id="21"/>
    </w:p>
    <w:p w14:paraId="6BF6244A" w14:textId="77777777" w:rsidR="00266FB9" w:rsidRPr="00266FB9" w:rsidRDefault="00266FB9" w:rsidP="00266FB9">
      <w:pPr>
        <w:ind w:firstLine="360"/>
        <w:rPr>
          <w:rFonts w:cs="Times New Roman"/>
          <w:lang w:val="en-PH"/>
        </w:rPr>
      </w:pPr>
      <w:r w:rsidRPr="00266FB9">
        <w:rPr>
          <w:rFonts w:cs="Times New Roman"/>
          <w:lang w:val="en-PH"/>
        </w:rPr>
        <w:t>The group should use functional testing to check whether each feature performs its intended task. The testing procedure should include the following steps:</w:t>
      </w:r>
    </w:p>
    <w:p w14:paraId="5CDB2550" w14:textId="77777777" w:rsidR="00266FB9" w:rsidRPr="00266FB9" w:rsidRDefault="00266FB9" w:rsidP="00266FB9">
      <w:pPr>
        <w:numPr>
          <w:ilvl w:val="0"/>
          <w:numId w:val="11"/>
        </w:numPr>
        <w:rPr>
          <w:rFonts w:cs="Times New Roman"/>
          <w:lang w:val="en-PH"/>
        </w:rPr>
      </w:pPr>
      <w:r w:rsidRPr="00266FB9">
        <w:rPr>
          <w:rFonts w:cs="Times New Roman"/>
          <w:lang w:val="en-PH"/>
        </w:rPr>
        <w:t>Open the website in a supported browser.</w:t>
      </w:r>
    </w:p>
    <w:p w14:paraId="5E3366C5" w14:textId="77777777" w:rsidR="00266FB9" w:rsidRPr="00266FB9" w:rsidRDefault="00266FB9" w:rsidP="00266FB9">
      <w:pPr>
        <w:numPr>
          <w:ilvl w:val="0"/>
          <w:numId w:val="11"/>
        </w:numPr>
        <w:rPr>
          <w:rFonts w:cs="Times New Roman"/>
          <w:lang w:val="en-PH"/>
        </w:rPr>
      </w:pPr>
      <w:r w:rsidRPr="00266FB9">
        <w:rPr>
          <w:rFonts w:cs="Times New Roman"/>
          <w:lang w:val="en-PH"/>
        </w:rPr>
        <w:t>Navigate through each page and inspect its links.</w:t>
      </w:r>
    </w:p>
    <w:p w14:paraId="74FA854E" w14:textId="77777777" w:rsidR="00266FB9" w:rsidRPr="00266FB9" w:rsidRDefault="00266FB9" w:rsidP="00266FB9">
      <w:pPr>
        <w:numPr>
          <w:ilvl w:val="0"/>
          <w:numId w:val="11"/>
        </w:numPr>
        <w:rPr>
          <w:rFonts w:cs="Times New Roman"/>
          <w:lang w:val="en-PH"/>
        </w:rPr>
      </w:pPr>
      <w:r w:rsidRPr="00266FB9">
        <w:rPr>
          <w:rFonts w:cs="Times New Roman"/>
          <w:lang w:val="en-PH"/>
        </w:rPr>
        <w:lastRenderedPageBreak/>
        <w:t>Enter valid and invalid search terms in the hardware catalog.</w:t>
      </w:r>
    </w:p>
    <w:p w14:paraId="49D8F733" w14:textId="77777777" w:rsidR="00266FB9" w:rsidRPr="00266FB9" w:rsidRDefault="00266FB9" w:rsidP="00266FB9">
      <w:pPr>
        <w:numPr>
          <w:ilvl w:val="0"/>
          <w:numId w:val="11"/>
        </w:numPr>
        <w:rPr>
          <w:rFonts w:cs="Times New Roman"/>
          <w:lang w:val="en-PH"/>
        </w:rPr>
      </w:pPr>
      <w:r w:rsidRPr="00266FB9">
        <w:rPr>
          <w:rFonts w:cs="Times New Roman"/>
          <w:lang w:val="en-PH"/>
        </w:rPr>
        <w:t>Select different categories and examine the displayed results.</w:t>
      </w:r>
    </w:p>
    <w:p w14:paraId="23902EBB" w14:textId="77777777" w:rsidR="00266FB9" w:rsidRPr="00266FB9" w:rsidRDefault="00266FB9" w:rsidP="00266FB9">
      <w:pPr>
        <w:numPr>
          <w:ilvl w:val="0"/>
          <w:numId w:val="11"/>
        </w:numPr>
        <w:rPr>
          <w:rFonts w:cs="Times New Roman"/>
          <w:lang w:val="en-PH"/>
        </w:rPr>
      </w:pPr>
      <w:r w:rsidRPr="00266FB9">
        <w:rPr>
          <w:rFonts w:cs="Times New Roman"/>
          <w:lang w:val="en-PH"/>
        </w:rPr>
        <w:t>Review the hardware information, diagrams, and comparison tables.</w:t>
      </w:r>
    </w:p>
    <w:p w14:paraId="6D5D6F2F" w14:textId="77777777" w:rsidR="00266FB9" w:rsidRPr="00266FB9" w:rsidRDefault="00266FB9" w:rsidP="00266FB9">
      <w:pPr>
        <w:numPr>
          <w:ilvl w:val="0"/>
          <w:numId w:val="11"/>
        </w:numPr>
        <w:rPr>
          <w:rFonts w:cs="Times New Roman"/>
          <w:lang w:val="en-PH"/>
        </w:rPr>
      </w:pPr>
      <w:r w:rsidRPr="00266FB9">
        <w:rPr>
          <w:rFonts w:cs="Times New Roman"/>
          <w:lang w:val="en-PH"/>
        </w:rPr>
        <w:t>Follow different paths through the interactive diagnosis tool.</w:t>
      </w:r>
    </w:p>
    <w:p w14:paraId="347F4135" w14:textId="77777777" w:rsidR="00266FB9" w:rsidRPr="00266FB9" w:rsidRDefault="00266FB9" w:rsidP="00266FB9">
      <w:pPr>
        <w:numPr>
          <w:ilvl w:val="0"/>
          <w:numId w:val="11"/>
        </w:numPr>
        <w:rPr>
          <w:rFonts w:cs="Times New Roman"/>
          <w:lang w:val="en-PH"/>
        </w:rPr>
      </w:pPr>
      <w:r w:rsidRPr="00266FB9">
        <w:rPr>
          <w:rFonts w:cs="Times New Roman"/>
          <w:lang w:val="en-PH"/>
        </w:rPr>
        <w:t>Mark and unmark maintenance checklist tasks.</w:t>
      </w:r>
    </w:p>
    <w:p w14:paraId="10F54DB9" w14:textId="77777777" w:rsidR="00266FB9" w:rsidRPr="00266FB9" w:rsidRDefault="00266FB9" w:rsidP="00266FB9">
      <w:pPr>
        <w:numPr>
          <w:ilvl w:val="0"/>
          <w:numId w:val="11"/>
        </w:numPr>
        <w:rPr>
          <w:rFonts w:cs="Times New Roman"/>
          <w:lang w:val="en-PH"/>
        </w:rPr>
      </w:pPr>
      <w:r w:rsidRPr="00266FB9">
        <w:rPr>
          <w:rFonts w:cs="Times New Roman"/>
          <w:lang w:val="en-PH"/>
        </w:rPr>
        <w:t>Refresh the browser and determine whether checklist progress is retained.</w:t>
      </w:r>
    </w:p>
    <w:p w14:paraId="2DB35FEA" w14:textId="77777777" w:rsidR="00266FB9" w:rsidRPr="00266FB9" w:rsidRDefault="00266FB9" w:rsidP="00266FB9">
      <w:pPr>
        <w:numPr>
          <w:ilvl w:val="0"/>
          <w:numId w:val="11"/>
        </w:numPr>
        <w:rPr>
          <w:rFonts w:cs="Times New Roman"/>
          <w:lang w:val="en-PH"/>
        </w:rPr>
      </w:pPr>
      <w:r w:rsidRPr="00266FB9">
        <w:rPr>
          <w:rFonts w:cs="Times New Roman"/>
          <w:lang w:val="en-PH"/>
        </w:rPr>
        <w:t>Test the layout at desktop and mobile screen widths.</w:t>
      </w:r>
    </w:p>
    <w:p w14:paraId="6767D067" w14:textId="77777777" w:rsidR="00266FB9" w:rsidRPr="00266FB9" w:rsidRDefault="00266FB9" w:rsidP="00266FB9">
      <w:pPr>
        <w:pStyle w:val="Heading2"/>
      </w:pPr>
      <w:bookmarkStart w:id="22" w:name="_Toc243483764"/>
      <w:r w:rsidRPr="00266FB9">
        <w:t>3.6 Data Gathering and Evaluation</w:t>
      </w:r>
      <w:bookmarkEnd w:id="22"/>
    </w:p>
    <w:p w14:paraId="14B2F429" w14:textId="77777777" w:rsidR="00266FB9" w:rsidRPr="00266FB9" w:rsidRDefault="00266FB9" w:rsidP="00266FB9">
      <w:pPr>
        <w:ind w:firstLine="720"/>
        <w:rPr>
          <w:rFonts w:cs="Times New Roman"/>
          <w:lang w:val="en-PH"/>
        </w:rPr>
      </w:pPr>
      <w:r w:rsidRPr="00266FB9">
        <w:rPr>
          <w:rFonts w:cs="Times New Roman"/>
          <w:lang w:val="en-PH"/>
        </w:rPr>
        <w:t>The primary evaluation records for this project should consist of test-case results, screenshots, and debugging logs collected during website testing. Each test record should identify the feature tested, the steps performed, the expected result, the actual result, and the final status.</w:t>
      </w:r>
    </w:p>
    <w:p w14:paraId="304D7C39" w14:textId="18CFD43C" w:rsidR="00266FB9" w:rsidRPr="00266FB9" w:rsidRDefault="00266FB9" w:rsidP="00266FB9">
      <w:pPr>
        <w:rPr>
          <w:rFonts w:cs="Times New Roman"/>
          <w:lang w:val="en-PH"/>
        </w:rPr>
      </w:pPr>
      <w:r w:rsidRPr="00266FB9">
        <w:rPr>
          <w:rFonts w:cs="Times New Roman"/>
          <w:lang w:val="en-PH"/>
        </w:rPr>
        <w:t>should also document actual software defects encountered during development. Each defect record should include its description, possible cause, method of identification, debugging steps, affected code or component, and result after correction.</w:t>
      </w:r>
    </w:p>
    <w:p w14:paraId="27A35A72" w14:textId="77777777" w:rsidR="00266FB9" w:rsidRPr="00266FB9" w:rsidRDefault="00266FB9" w:rsidP="00266FB9">
      <w:pPr>
        <w:rPr>
          <w:rFonts w:cs="Times New Roman"/>
          <w:lang w:val="en-PH"/>
        </w:rPr>
      </w:pPr>
      <w:r w:rsidRPr="00266FB9">
        <w:rPr>
          <w:rFonts w:cs="Times New Roman"/>
          <w:lang w:val="en-PH"/>
        </w:rPr>
        <w:t>No user survey or formal usability evaluation is reported in this draft because results from such an evaluation have not been provided. Any future survey should use an appropriate procedure and report the responses actually collected.</w:t>
      </w:r>
    </w:p>
    <w:p w14:paraId="40D182AF" w14:textId="77777777" w:rsidR="00266FB9" w:rsidRPr="00266FB9" w:rsidRDefault="00266FB9" w:rsidP="00266FB9">
      <w:pPr>
        <w:pStyle w:val="Heading2"/>
      </w:pPr>
      <w:bookmarkStart w:id="23" w:name="_Toc243483765"/>
      <w:r w:rsidRPr="00266FB9">
        <w:t>3.7 Ethical and Safety Considerations</w:t>
      </w:r>
      <w:bookmarkEnd w:id="23"/>
    </w:p>
    <w:p w14:paraId="45FB3FEB" w14:textId="77777777" w:rsidR="009C0B20" w:rsidRPr="009C0B20" w:rsidRDefault="009C0B20" w:rsidP="009C0B20">
      <w:pPr>
        <w:ind w:firstLine="720"/>
        <w:rPr>
          <w:rFonts w:cs="Times New Roman"/>
          <w:lang w:val="en-PH"/>
        </w:rPr>
      </w:pPr>
      <w:r w:rsidRPr="009C0B20">
        <w:rPr>
          <w:rFonts w:cs="Times New Roman"/>
          <w:lang w:val="en-PH"/>
        </w:rPr>
        <w:t>The site is supposed to be an aid for education and not encourage people to make repairs that may put them in danger. The troubleshooting guidelines should differentiate between those actions that can be performed by anyone and those that require special knowledge.</w:t>
      </w:r>
    </w:p>
    <w:p w14:paraId="52BF6285" w14:textId="6DBC9FFC" w:rsidR="00266FB9" w:rsidRPr="00266FB9" w:rsidRDefault="009C0B20" w:rsidP="009C0B20">
      <w:pPr>
        <w:rPr>
          <w:rFonts w:cs="Times New Roman"/>
          <w:lang w:val="en-PH"/>
        </w:rPr>
      </w:pPr>
      <w:r w:rsidRPr="009C0B20">
        <w:rPr>
          <w:rFonts w:cs="Times New Roman"/>
          <w:lang w:val="en-PH"/>
        </w:rPr>
        <w:t>When necessary, the users must turn off the power before working on the internal components of a machine. They must not attempt to open the power supply unit and repair it if they do not have the required skills and training.</w:t>
      </w:r>
    </w:p>
    <w:p w14:paraId="7E390EC4" w14:textId="0D57DB95" w:rsidR="00266FB9" w:rsidRPr="00266FB9" w:rsidRDefault="00266FB9" w:rsidP="00266FB9">
      <w:pPr>
        <w:pStyle w:val="Heading1"/>
      </w:pPr>
      <w:bookmarkStart w:id="24" w:name="_Toc243483766"/>
      <w:r w:rsidRPr="00266FB9">
        <w:rPr>
          <w:rStyle w:val="Heading1Char"/>
          <w:b/>
          <w:bCs/>
        </w:rPr>
        <w:lastRenderedPageBreak/>
        <w:t>CHAPTER 4</w:t>
      </w:r>
      <w:bookmarkEnd w:id="24"/>
      <w:r w:rsidRPr="00266FB9">
        <w:t xml:space="preserve"> </w:t>
      </w:r>
    </w:p>
    <w:p w14:paraId="0A0D585B" w14:textId="77777777" w:rsidR="00266FB9" w:rsidRPr="00266FB9" w:rsidRDefault="00266FB9" w:rsidP="00266FB9">
      <w:pPr>
        <w:pStyle w:val="Heading2"/>
      </w:pPr>
      <w:bookmarkStart w:id="25" w:name="_Toc243483767"/>
      <w:r w:rsidRPr="00266FB9">
        <w:t>4.1 Implementation of the Website</w:t>
      </w:r>
      <w:bookmarkEnd w:id="25"/>
    </w:p>
    <w:p w14:paraId="4A286B83" w14:textId="13D1989C" w:rsidR="009C0B20" w:rsidRPr="009C0B20" w:rsidRDefault="009C0B20" w:rsidP="009C0B20">
      <w:pPr>
        <w:ind w:firstLine="720"/>
        <w:rPr>
          <w:rFonts w:cs="Times New Roman"/>
          <w:lang w:val="en-PH"/>
        </w:rPr>
      </w:pPr>
      <w:r>
        <w:rPr>
          <w:rFonts w:cs="Times New Roman"/>
          <w:lang w:val="en-PH"/>
        </w:rPr>
        <w:t>T</w:t>
      </w:r>
      <w:r w:rsidRPr="009C0B20">
        <w:rPr>
          <w:rFonts w:cs="Times New Roman"/>
          <w:lang w:val="en-PH"/>
        </w:rPr>
        <w:t xml:space="preserve">here were six major pages identified in </w:t>
      </w:r>
      <w:proofErr w:type="spellStart"/>
      <w:r w:rsidRPr="009C0B20">
        <w:rPr>
          <w:rFonts w:cs="Times New Roman"/>
          <w:lang w:val="en-PH"/>
        </w:rPr>
        <w:t>PakCFacts</w:t>
      </w:r>
      <w:proofErr w:type="spellEnd"/>
      <w:r w:rsidRPr="009C0B20">
        <w:rPr>
          <w:rFonts w:cs="Times New Roman"/>
          <w:lang w:val="en-PH"/>
        </w:rPr>
        <w:t>. These include hardware identification, hardware function and compatibility, hardware troubleshooting, hardware interactive diagnosis, and maintenance and safety.</w:t>
      </w:r>
    </w:p>
    <w:p w14:paraId="0BB165BF" w14:textId="77777777" w:rsidR="009C0B20" w:rsidRPr="009C0B20" w:rsidRDefault="009C0B20" w:rsidP="009C0B20">
      <w:pPr>
        <w:ind w:firstLine="720"/>
        <w:rPr>
          <w:rFonts w:cs="Times New Roman"/>
          <w:lang w:val="en-PH"/>
        </w:rPr>
      </w:pPr>
      <w:r w:rsidRPr="009C0B20">
        <w:rPr>
          <w:rFonts w:cs="Times New Roman"/>
          <w:lang w:val="en-PH"/>
        </w:rPr>
        <w:t>The Hardware Identification page has a list of twelve components with a search and filter by categories option. The Hardware Functions and Compatibility page has an SVG illustration, comparison table, and a hardware compatibility checklist. The Hardware Troubleshooting page has eight guides. The Interactive Hardware Diagnosis page employs a decision tree, which comprises of eight questions and twelve result pages.</w:t>
      </w:r>
    </w:p>
    <w:p w14:paraId="2F990C1B" w14:textId="0ABF7382" w:rsidR="009C0B20" w:rsidRPr="009C0B20" w:rsidRDefault="009C0B20" w:rsidP="009C0B20">
      <w:pPr>
        <w:rPr>
          <w:rFonts w:cs="Times New Roman"/>
          <w:lang w:val="en-PH"/>
        </w:rPr>
      </w:pPr>
      <w:r w:rsidRPr="009C0B20">
        <w:rPr>
          <w:rFonts w:cs="Times New Roman"/>
          <w:lang w:val="en-PH"/>
        </w:rPr>
        <w:t>The Maintenance and Safety page has a checklist of ten tasks and a progress bar.</w:t>
      </w:r>
    </w:p>
    <w:p w14:paraId="2A7146FE" w14:textId="77777777" w:rsidR="00266FB9" w:rsidRPr="00266FB9" w:rsidRDefault="00266FB9" w:rsidP="00266FB9">
      <w:pPr>
        <w:pStyle w:val="Heading2"/>
      </w:pPr>
      <w:bookmarkStart w:id="26" w:name="_Toc243483768"/>
      <w:r w:rsidRPr="00266FB9">
        <w:t>4.2 Results of Functional Testing</w:t>
      </w:r>
      <w:bookmarkEnd w:id="26"/>
    </w:p>
    <w:p w14:paraId="56BD4B60" w14:textId="77777777" w:rsidR="00266FB9" w:rsidRPr="00266FB9" w:rsidRDefault="00266FB9" w:rsidP="00266FB9">
      <w:pPr>
        <w:ind w:firstLine="720"/>
        <w:rPr>
          <w:rFonts w:cs="Times New Roman"/>
          <w:lang w:val="en-PH"/>
        </w:rPr>
      </w:pPr>
      <w:r w:rsidRPr="00266FB9">
        <w:rPr>
          <w:rFonts w:cs="Times New Roman"/>
          <w:lang w:val="en-PH"/>
        </w:rPr>
        <w:t>The group should execute at least twenty test cases and complete the following table using the observed results.</w:t>
      </w:r>
    </w:p>
    <w:p w14:paraId="37017831" w14:textId="77777777" w:rsidR="00266FB9" w:rsidRPr="00266FB9" w:rsidRDefault="00266FB9" w:rsidP="00266FB9">
      <w:pPr>
        <w:rPr>
          <w:rFonts w:cs="Times New Roman"/>
          <w:lang w:val="en-PH"/>
        </w:rPr>
      </w:pPr>
      <w:r w:rsidRPr="00266FB9">
        <w:rPr>
          <w:rFonts w:cs="Times New Roman"/>
          <w:lang w:val="en-PH"/>
        </w:rPr>
        <w:t>Table 4.1. Functional Testing Results</w:t>
      </w:r>
    </w:p>
    <w:tbl>
      <w:tblPr>
        <w:tblW w:w="8375" w:type="dxa"/>
        <w:tblCellSpacing w:w="15" w:type="dxa"/>
        <w:tblCellMar>
          <w:top w:w="15" w:type="dxa"/>
          <w:left w:w="15" w:type="dxa"/>
          <w:bottom w:w="15" w:type="dxa"/>
          <w:right w:w="15" w:type="dxa"/>
        </w:tblCellMar>
        <w:tblLook w:val="04A0" w:firstRow="1" w:lastRow="0" w:firstColumn="1" w:lastColumn="0" w:noHBand="0" w:noVBand="1"/>
      </w:tblPr>
      <w:tblGrid>
        <w:gridCol w:w="697"/>
        <w:gridCol w:w="2548"/>
        <w:gridCol w:w="4096"/>
        <w:gridCol w:w="1034"/>
      </w:tblGrid>
      <w:tr w:rsidR="009C0B20" w:rsidRPr="00266FB9" w14:paraId="40C09CDC" w14:textId="77777777" w:rsidTr="009A1D5C">
        <w:trPr>
          <w:tblCellSpacing w:w="15" w:type="dxa"/>
        </w:trPr>
        <w:tc>
          <w:tcPr>
            <w:tcW w:w="0" w:type="auto"/>
            <w:vAlign w:val="center"/>
            <w:hideMark/>
          </w:tcPr>
          <w:p w14:paraId="4E6CD33B" w14:textId="77777777" w:rsidR="009C0B20" w:rsidRPr="00266FB9" w:rsidRDefault="009C0B20" w:rsidP="00266FB9">
            <w:pPr>
              <w:rPr>
                <w:rFonts w:cs="Times New Roman"/>
                <w:b/>
                <w:bCs/>
                <w:lang w:val="en-PH"/>
              </w:rPr>
            </w:pPr>
            <w:r w:rsidRPr="00266FB9">
              <w:rPr>
                <w:rFonts w:cs="Times New Roman"/>
                <w:b/>
                <w:bCs/>
                <w:lang w:val="en-PH"/>
              </w:rPr>
              <w:t>Test ID</w:t>
            </w:r>
          </w:p>
        </w:tc>
        <w:tc>
          <w:tcPr>
            <w:tcW w:w="0" w:type="auto"/>
            <w:vAlign w:val="center"/>
            <w:hideMark/>
          </w:tcPr>
          <w:p w14:paraId="3FF059B2" w14:textId="77777777" w:rsidR="009C0B20" w:rsidRPr="00266FB9" w:rsidRDefault="009C0B20" w:rsidP="00266FB9">
            <w:pPr>
              <w:rPr>
                <w:rFonts w:cs="Times New Roman"/>
                <w:b/>
                <w:bCs/>
                <w:lang w:val="en-PH"/>
              </w:rPr>
            </w:pPr>
            <w:r w:rsidRPr="00266FB9">
              <w:rPr>
                <w:rFonts w:cs="Times New Roman"/>
                <w:b/>
                <w:bCs/>
                <w:lang w:val="en-PH"/>
              </w:rPr>
              <w:t>Feature tested</w:t>
            </w:r>
          </w:p>
        </w:tc>
        <w:tc>
          <w:tcPr>
            <w:tcW w:w="0" w:type="auto"/>
            <w:vAlign w:val="center"/>
            <w:hideMark/>
          </w:tcPr>
          <w:p w14:paraId="02ADE4A6" w14:textId="52C4F722" w:rsidR="009C0B20" w:rsidRPr="00266FB9" w:rsidRDefault="009C0B20" w:rsidP="00266FB9">
            <w:pPr>
              <w:rPr>
                <w:rFonts w:cs="Times New Roman"/>
                <w:b/>
                <w:bCs/>
                <w:lang w:val="en-PH"/>
              </w:rPr>
            </w:pPr>
            <w:r>
              <w:rPr>
                <w:rFonts w:cs="Times New Roman"/>
                <w:b/>
                <w:bCs/>
                <w:lang w:val="en-PH"/>
              </w:rPr>
              <w:t>R</w:t>
            </w:r>
            <w:r w:rsidRPr="00266FB9">
              <w:rPr>
                <w:rFonts w:cs="Times New Roman"/>
                <w:b/>
                <w:bCs/>
                <w:lang w:val="en-PH"/>
              </w:rPr>
              <w:t>esult</w:t>
            </w:r>
          </w:p>
        </w:tc>
        <w:tc>
          <w:tcPr>
            <w:tcW w:w="989" w:type="dxa"/>
            <w:vAlign w:val="center"/>
            <w:hideMark/>
          </w:tcPr>
          <w:p w14:paraId="233198D3" w14:textId="77777777" w:rsidR="009C0B20" w:rsidRPr="009A1D5C" w:rsidRDefault="009C0B20" w:rsidP="00266FB9">
            <w:pPr>
              <w:rPr>
                <w:rFonts w:cs="Times New Roman"/>
                <w:b/>
                <w:bCs/>
                <w:color w:val="00B050"/>
                <w:lang w:val="en-PH"/>
              </w:rPr>
            </w:pPr>
            <w:r w:rsidRPr="009A1D5C">
              <w:rPr>
                <w:rFonts w:cs="Times New Roman"/>
                <w:b/>
                <w:bCs/>
                <w:color w:val="000000" w:themeColor="text1"/>
                <w:lang w:val="en-PH"/>
              </w:rPr>
              <w:t>Status</w:t>
            </w:r>
          </w:p>
        </w:tc>
      </w:tr>
      <w:tr w:rsidR="009C0B20" w:rsidRPr="00266FB9" w14:paraId="3043FC15" w14:textId="77777777" w:rsidTr="009A1D5C">
        <w:trPr>
          <w:tblCellSpacing w:w="15" w:type="dxa"/>
        </w:trPr>
        <w:tc>
          <w:tcPr>
            <w:tcW w:w="0" w:type="auto"/>
            <w:vAlign w:val="center"/>
            <w:hideMark/>
          </w:tcPr>
          <w:p w14:paraId="384E8554" w14:textId="77777777" w:rsidR="009C0B20" w:rsidRPr="00266FB9" w:rsidRDefault="009C0B20" w:rsidP="00266FB9">
            <w:pPr>
              <w:rPr>
                <w:rFonts w:cs="Times New Roman"/>
                <w:lang w:val="en-PH"/>
              </w:rPr>
            </w:pPr>
            <w:r w:rsidRPr="00266FB9">
              <w:rPr>
                <w:rFonts w:cs="Times New Roman"/>
                <w:lang w:val="en-PH"/>
              </w:rPr>
              <w:t>TC-01</w:t>
            </w:r>
          </w:p>
        </w:tc>
        <w:tc>
          <w:tcPr>
            <w:tcW w:w="0" w:type="auto"/>
            <w:vAlign w:val="center"/>
            <w:hideMark/>
          </w:tcPr>
          <w:p w14:paraId="375DC673" w14:textId="77777777" w:rsidR="009C0B20" w:rsidRPr="00266FB9" w:rsidRDefault="009C0B20" w:rsidP="00266FB9">
            <w:pPr>
              <w:rPr>
                <w:rFonts w:cs="Times New Roman"/>
                <w:lang w:val="en-PH"/>
              </w:rPr>
            </w:pPr>
            <w:r w:rsidRPr="00266FB9">
              <w:rPr>
                <w:rFonts w:cs="Times New Roman"/>
                <w:lang w:val="en-PH"/>
              </w:rPr>
              <w:t>Home page</w:t>
            </w:r>
          </w:p>
        </w:tc>
        <w:tc>
          <w:tcPr>
            <w:tcW w:w="0" w:type="auto"/>
            <w:vAlign w:val="center"/>
            <w:hideMark/>
          </w:tcPr>
          <w:p w14:paraId="239308F0" w14:textId="77777777" w:rsidR="009C0B20" w:rsidRPr="00266FB9" w:rsidRDefault="009C0B20" w:rsidP="00266FB9">
            <w:pPr>
              <w:rPr>
                <w:rFonts w:cs="Times New Roman"/>
                <w:lang w:val="en-PH"/>
              </w:rPr>
            </w:pPr>
            <w:r w:rsidRPr="00266FB9">
              <w:rPr>
                <w:rFonts w:cs="Times New Roman"/>
                <w:lang w:val="en-PH"/>
              </w:rPr>
              <w:t>Home page opens and displays its main content.</w:t>
            </w:r>
          </w:p>
        </w:tc>
        <w:tc>
          <w:tcPr>
            <w:tcW w:w="989" w:type="dxa"/>
            <w:vAlign w:val="center"/>
            <w:hideMark/>
          </w:tcPr>
          <w:p w14:paraId="2C57682B" w14:textId="6FB8EF8B" w:rsidR="009C0B20" w:rsidRPr="009A1D5C" w:rsidRDefault="009C0B20" w:rsidP="00266FB9">
            <w:pPr>
              <w:rPr>
                <w:rFonts w:cs="Times New Roman"/>
                <w:color w:val="00B050"/>
                <w:lang w:val="en-PH"/>
              </w:rPr>
            </w:pPr>
            <w:r w:rsidRPr="009A1D5C">
              <w:rPr>
                <w:rFonts w:cs="Times New Roman"/>
                <w:color w:val="00B050"/>
                <w:lang w:val="en-PH"/>
              </w:rPr>
              <w:t>Working</w:t>
            </w:r>
          </w:p>
        </w:tc>
      </w:tr>
      <w:tr w:rsidR="009C0B20" w:rsidRPr="00266FB9" w14:paraId="554C9E94" w14:textId="77777777" w:rsidTr="009A1D5C">
        <w:trPr>
          <w:tblCellSpacing w:w="15" w:type="dxa"/>
        </w:trPr>
        <w:tc>
          <w:tcPr>
            <w:tcW w:w="0" w:type="auto"/>
            <w:vAlign w:val="center"/>
            <w:hideMark/>
          </w:tcPr>
          <w:p w14:paraId="3B2A8FE4" w14:textId="77777777" w:rsidR="009C0B20" w:rsidRPr="00266FB9" w:rsidRDefault="009C0B20" w:rsidP="00266FB9">
            <w:pPr>
              <w:rPr>
                <w:rFonts w:cs="Times New Roman"/>
                <w:lang w:val="en-PH"/>
              </w:rPr>
            </w:pPr>
            <w:r w:rsidRPr="00266FB9">
              <w:rPr>
                <w:rFonts w:cs="Times New Roman"/>
                <w:lang w:val="en-PH"/>
              </w:rPr>
              <w:t>TC-02</w:t>
            </w:r>
          </w:p>
        </w:tc>
        <w:tc>
          <w:tcPr>
            <w:tcW w:w="0" w:type="auto"/>
            <w:vAlign w:val="center"/>
            <w:hideMark/>
          </w:tcPr>
          <w:p w14:paraId="6ADEE4A2" w14:textId="77777777" w:rsidR="009C0B20" w:rsidRPr="00266FB9" w:rsidRDefault="009C0B20" w:rsidP="00266FB9">
            <w:pPr>
              <w:rPr>
                <w:rFonts w:cs="Times New Roman"/>
                <w:lang w:val="en-PH"/>
              </w:rPr>
            </w:pPr>
            <w:r w:rsidRPr="00266FB9">
              <w:rPr>
                <w:rFonts w:cs="Times New Roman"/>
                <w:lang w:val="en-PH"/>
              </w:rPr>
              <w:t>Main navigation</w:t>
            </w:r>
          </w:p>
        </w:tc>
        <w:tc>
          <w:tcPr>
            <w:tcW w:w="0" w:type="auto"/>
            <w:vAlign w:val="center"/>
            <w:hideMark/>
          </w:tcPr>
          <w:p w14:paraId="03F60DA5" w14:textId="77777777" w:rsidR="009C0B20" w:rsidRPr="00266FB9" w:rsidRDefault="009C0B20" w:rsidP="00266FB9">
            <w:pPr>
              <w:rPr>
                <w:rFonts w:cs="Times New Roman"/>
                <w:lang w:val="en-PH"/>
              </w:rPr>
            </w:pPr>
            <w:r w:rsidRPr="00266FB9">
              <w:rPr>
                <w:rFonts w:cs="Times New Roman"/>
                <w:lang w:val="en-PH"/>
              </w:rPr>
              <w:t>Navigation links open the correct pages.</w:t>
            </w:r>
          </w:p>
        </w:tc>
        <w:tc>
          <w:tcPr>
            <w:tcW w:w="989" w:type="dxa"/>
            <w:vAlign w:val="center"/>
            <w:hideMark/>
          </w:tcPr>
          <w:p w14:paraId="7E3F166F" w14:textId="373C49E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052A2466" w14:textId="77777777" w:rsidTr="009A1D5C">
        <w:trPr>
          <w:tblCellSpacing w:w="15" w:type="dxa"/>
        </w:trPr>
        <w:tc>
          <w:tcPr>
            <w:tcW w:w="0" w:type="auto"/>
            <w:vAlign w:val="center"/>
            <w:hideMark/>
          </w:tcPr>
          <w:p w14:paraId="776C7026" w14:textId="77777777" w:rsidR="009C0B20" w:rsidRPr="00266FB9" w:rsidRDefault="009C0B20" w:rsidP="00266FB9">
            <w:pPr>
              <w:rPr>
                <w:rFonts w:cs="Times New Roman"/>
                <w:lang w:val="en-PH"/>
              </w:rPr>
            </w:pPr>
            <w:r w:rsidRPr="00266FB9">
              <w:rPr>
                <w:rFonts w:cs="Times New Roman"/>
                <w:lang w:val="en-PH"/>
              </w:rPr>
              <w:t>TC-03</w:t>
            </w:r>
          </w:p>
        </w:tc>
        <w:tc>
          <w:tcPr>
            <w:tcW w:w="0" w:type="auto"/>
            <w:vAlign w:val="center"/>
            <w:hideMark/>
          </w:tcPr>
          <w:p w14:paraId="16176096" w14:textId="77777777" w:rsidR="009C0B20" w:rsidRPr="00266FB9" w:rsidRDefault="009C0B20" w:rsidP="00266FB9">
            <w:pPr>
              <w:rPr>
                <w:rFonts w:cs="Times New Roman"/>
                <w:lang w:val="en-PH"/>
              </w:rPr>
            </w:pPr>
            <w:r w:rsidRPr="00266FB9">
              <w:rPr>
                <w:rFonts w:cs="Times New Roman"/>
                <w:lang w:val="en-PH"/>
              </w:rPr>
              <w:t>Hardware catalog</w:t>
            </w:r>
          </w:p>
        </w:tc>
        <w:tc>
          <w:tcPr>
            <w:tcW w:w="0" w:type="auto"/>
            <w:vAlign w:val="center"/>
            <w:hideMark/>
          </w:tcPr>
          <w:p w14:paraId="19E11ADC" w14:textId="77777777" w:rsidR="009C0B20" w:rsidRPr="00266FB9" w:rsidRDefault="009C0B20" w:rsidP="00266FB9">
            <w:pPr>
              <w:rPr>
                <w:rFonts w:cs="Times New Roman"/>
                <w:lang w:val="en-PH"/>
              </w:rPr>
            </w:pPr>
            <w:r w:rsidRPr="00266FB9">
              <w:rPr>
                <w:rFonts w:cs="Times New Roman"/>
                <w:lang w:val="en-PH"/>
              </w:rPr>
              <w:t>The catalog displays the available components.</w:t>
            </w:r>
          </w:p>
        </w:tc>
        <w:tc>
          <w:tcPr>
            <w:tcW w:w="989" w:type="dxa"/>
            <w:vAlign w:val="center"/>
            <w:hideMark/>
          </w:tcPr>
          <w:p w14:paraId="2A2FC1CA" w14:textId="42105C5B"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FB788B2" w14:textId="77777777" w:rsidTr="009A1D5C">
        <w:trPr>
          <w:tblCellSpacing w:w="15" w:type="dxa"/>
        </w:trPr>
        <w:tc>
          <w:tcPr>
            <w:tcW w:w="0" w:type="auto"/>
            <w:vAlign w:val="center"/>
            <w:hideMark/>
          </w:tcPr>
          <w:p w14:paraId="3CC31181" w14:textId="77777777" w:rsidR="009C0B20" w:rsidRPr="00266FB9" w:rsidRDefault="009C0B20" w:rsidP="00266FB9">
            <w:pPr>
              <w:rPr>
                <w:rFonts w:cs="Times New Roman"/>
                <w:lang w:val="en-PH"/>
              </w:rPr>
            </w:pPr>
            <w:r w:rsidRPr="00266FB9">
              <w:rPr>
                <w:rFonts w:cs="Times New Roman"/>
                <w:lang w:val="en-PH"/>
              </w:rPr>
              <w:t>TC-04</w:t>
            </w:r>
          </w:p>
        </w:tc>
        <w:tc>
          <w:tcPr>
            <w:tcW w:w="0" w:type="auto"/>
            <w:vAlign w:val="center"/>
            <w:hideMark/>
          </w:tcPr>
          <w:p w14:paraId="22836166" w14:textId="77777777" w:rsidR="009C0B20" w:rsidRPr="00266FB9" w:rsidRDefault="009C0B20" w:rsidP="00266FB9">
            <w:pPr>
              <w:rPr>
                <w:rFonts w:cs="Times New Roman"/>
                <w:lang w:val="en-PH"/>
              </w:rPr>
            </w:pPr>
            <w:r w:rsidRPr="00266FB9">
              <w:rPr>
                <w:rFonts w:cs="Times New Roman"/>
                <w:lang w:val="en-PH"/>
              </w:rPr>
              <w:t>Search by component name</w:t>
            </w:r>
          </w:p>
        </w:tc>
        <w:tc>
          <w:tcPr>
            <w:tcW w:w="0" w:type="auto"/>
            <w:vAlign w:val="center"/>
            <w:hideMark/>
          </w:tcPr>
          <w:p w14:paraId="253C503C" w14:textId="77777777" w:rsidR="009C0B20" w:rsidRPr="00266FB9" w:rsidRDefault="009C0B20" w:rsidP="00266FB9">
            <w:pPr>
              <w:rPr>
                <w:rFonts w:cs="Times New Roman"/>
                <w:lang w:val="en-PH"/>
              </w:rPr>
            </w:pPr>
            <w:r w:rsidRPr="00266FB9">
              <w:rPr>
                <w:rFonts w:cs="Times New Roman"/>
                <w:lang w:val="en-PH"/>
              </w:rPr>
              <w:t>Relevant matching components appear.</w:t>
            </w:r>
          </w:p>
        </w:tc>
        <w:tc>
          <w:tcPr>
            <w:tcW w:w="989" w:type="dxa"/>
            <w:vAlign w:val="center"/>
            <w:hideMark/>
          </w:tcPr>
          <w:p w14:paraId="22667587" w14:textId="4B68F47D"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76AE3021" w14:textId="77777777" w:rsidTr="009A1D5C">
        <w:trPr>
          <w:tblCellSpacing w:w="15" w:type="dxa"/>
        </w:trPr>
        <w:tc>
          <w:tcPr>
            <w:tcW w:w="0" w:type="auto"/>
            <w:vAlign w:val="center"/>
            <w:hideMark/>
          </w:tcPr>
          <w:p w14:paraId="4F03E789" w14:textId="77777777" w:rsidR="009C0B20" w:rsidRPr="00266FB9" w:rsidRDefault="009C0B20" w:rsidP="00266FB9">
            <w:pPr>
              <w:rPr>
                <w:rFonts w:cs="Times New Roman"/>
                <w:lang w:val="en-PH"/>
              </w:rPr>
            </w:pPr>
            <w:r w:rsidRPr="00266FB9">
              <w:rPr>
                <w:rFonts w:cs="Times New Roman"/>
                <w:lang w:val="en-PH"/>
              </w:rPr>
              <w:t>TC-05</w:t>
            </w:r>
          </w:p>
        </w:tc>
        <w:tc>
          <w:tcPr>
            <w:tcW w:w="0" w:type="auto"/>
            <w:vAlign w:val="center"/>
            <w:hideMark/>
          </w:tcPr>
          <w:p w14:paraId="63D64890" w14:textId="77777777" w:rsidR="009C0B20" w:rsidRPr="00266FB9" w:rsidRDefault="009C0B20" w:rsidP="00266FB9">
            <w:pPr>
              <w:rPr>
                <w:rFonts w:cs="Times New Roman"/>
                <w:lang w:val="en-PH"/>
              </w:rPr>
            </w:pPr>
            <w:r w:rsidRPr="00266FB9">
              <w:rPr>
                <w:rFonts w:cs="Times New Roman"/>
                <w:lang w:val="en-PH"/>
              </w:rPr>
              <w:t>Search with no match</w:t>
            </w:r>
          </w:p>
        </w:tc>
        <w:tc>
          <w:tcPr>
            <w:tcW w:w="0" w:type="auto"/>
            <w:vAlign w:val="center"/>
            <w:hideMark/>
          </w:tcPr>
          <w:p w14:paraId="2EAA9554" w14:textId="77777777" w:rsidR="009C0B20" w:rsidRPr="00266FB9" w:rsidRDefault="009C0B20" w:rsidP="00266FB9">
            <w:pPr>
              <w:rPr>
                <w:rFonts w:cs="Times New Roman"/>
                <w:lang w:val="en-PH"/>
              </w:rPr>
            </w:pPr>
            <w:r w:rsidRPr="00266FB9">
              <w:rPr>
                <w:rFonts w:cs="Times New Roman"/>
                <w:lang w:val="en-PH"/>
              </w:rPr>
              <w:t>An appropriate empty-result message or state appears.</w:t>
            </w:r>
          </w:p>
        </w:tc>
        <w:tc>
          <w:tcPr>
            <w:tcW w:w="989" w:type="dxa"/>
            <w:vAlign w:val="center"/>
            <w:hideMark/>
          </w:tcPr>
          <w:p w14:paraId="77B1AFB2" w14:textId="1EC43B8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5131EC4" w14:textId="77777777" w:rsidTr="009A1D5C">
        <w:trPr>
          <w:tblCellSpacing w:w="15" w:type="dxa"/>
        </w:trPr>
        <w:tc>
          <w:tcPr>
            <w:tcW w:w="0" w:type="auto"/>
            <w:vAlign w:val="center"/>
            <w:hideMark/>
          </w:tcPr>
          <w:p w14:paraId="1379548F" w14:textId="77777777" w:rsidR="009C0B20" w:rsidRPr="00266FB9" w:rsidRDefault="009C0B20" w:rsidP="00266FB9">
            <w:pPr>
              <w:rPr>
                <w:rFonts w:cs="Times New Roman"/>
                <w:lang w:val="en-PH"/>
              </w:rPr>
            </w:pPr>
            <w:r w:rsidRPr="00266FB9">
              <w:rPr>
                <w:rFonts w:cs="Times New Roman"/>
                <w:lang w:val="en-PH"/>
              </w:rPr>
              <w:lastRenderedPageBreak/>
              <w:t>TC-06</w:t>
            </w:r>
          </w:p>
        </w:tc>
        <w:tc>
          <w:tcPr>
            <w:tcW w:w="0" w:type="auto"/>
            <w:vAlign w:val="center"/>
            <w:hideMark/>
          </w:tcPr>
          <w:p w14:paraId="30AD9B16" w14:textId="77777777" w:rsidR="009C0B20" w:rsidRPr="00266FB9" w:rsidRDefault="009C0B20" w:rsidP="00266FB9">
            <w:pPr>
              <w:rPr>
                <w:rFonts w:cs="Times New Roman"/>
                <w:lang w:val="en-PH"/>
              </w:rPr>
            </w:pPr>
            <w:r w:rsidRPr="00266FB9">
              <w:rPr>
                <w:rFonts w:cs="Times New Roman"/>
                <w:lang w:val="en-PH"/>
              </w:rPr>
              <w:t>Category filtering</w:t>
            </w:r>
          </w:p>
        </w:tc>
        <w:tc>
          <w:tcPr>
            <w:tcW w:w="0" w:type="auto"/>
            <w:vAlign w:val="center"/>
            <w:hideMark/>
          </w:tcPr>
          <w:p w14:paraId="0F236A1F" w14:textId="77777777" w:rsidR="009C0B20" w:rsidRPr="00266FB9" w:rsidRDefault="009C0B20" w:rsidP="00266FB9">
            <w:pPr>
              <w:rPr>
                <w:rFonts w:cs="Times New Roman"/>
                <w:lang w:val="en-PH"/>
              </w:rPr>
            </w:pPr>
            <w:r w:rsidRPr="00266FB9">
              <w:rPr>
                <w:rFonts w:cs="Times New Roman"/>
                <w:lang w:val="en-PH"/>
              </w:rPr>
              <w:t>Only components matching the selected category appear.</w:t>
            </w:r>
          </w:p>
        </w:tc>
        <w:tc>
          <w:tcPr>
            <w:tcW w:w="989" w:type="dxa"/>
            <w:vAlign w:val="center"/>
            <w:hideMark/>
          </w:tcPr>
          <w:p w14:paraId="208262C0" w14:textId="3F261930"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0679747B" w14:textId="77777777" w:rsidTr="009A1D5C">
        <w:trPr>
          <w:tblCellSpacing w:w="15" w:type="dxa"/>
        </w:trPr>
        <w:tc>
          <w:tcPr>
            <w:tcW w:w="0" w:type="auto"/>
            <w:vAlign w:val="center"/>
            <w:hideMark/>
          </w:tcPr>
          <w:p w14:paraId="099015D4" w14:textId="77777777" w:rsidR="009C0B20" w:rsidRPr="00266FB9" w:rsidRDefault="009C0B20" w:rsidP="00266FB9">
            <w:pPr>
              <w:rPr>
                <w:rFonts w:cs="Times New Roman"/>
                <w:lang w:val="en-PH"/>
              </w:rPr>
            </w:pPr>
            <w:r w:rsidRPr="00266FB9">
              <w:rPr>
                <w:rFonts w:cs="Times New Roman"/>
                <w:lang w:val="en-PH"/>
              </w:rPr>
              <w:t>TC-07</w:t>
            </w:r>
          </w:p>
        </w:tc>
        <w:tc>
          <w:tcPr>
            <w:tcW w:w="0" w:type="auto"/>
            <w:vAlign w:val="center"/>
            <w:hideMark/>
          </w:tcPr>
          <w:p w14:paraId="77A22A92" w14:textId="77777777" w:rsidR="009C0B20" w:rsidRPr="00266FB9" w:rsidRDefault="009C0B20" w:rsidP="00266FB9">
            <w:pPr>
              <w:rPr>
                <w:rFonts w:cs="Times New Roman"/>
                <w:lang w:val="en-PH"/>
              </w:rPr>
            </w:pPr>
            <w:r w:rsidRPr="00266FB9">
              <w:rPr>
                <w:rFonts w:cs="Times New Roman"/>
                <w:lang w:val="en-PH"/>
              </w:rPr>
              <w:t>Changing filters</w:t>
            </w:r>
          </w:p>
        </w:tc>
        <w:tc>
          <w:tcPr>
            <w:tcW w:w="0" w:type="auto"/>
            <w:vAlign w:val="center"/>
            <w:hideMark/>
          </w:tcPr>
          <w:p w14:paraId="23482AF6" w14:textId="77777777" w:rsidR="009C0B20" w:rsidRPr="00266FB9" w:rsidRDefault="009C0B20" w:rsidP="00266FB9">
            <w:pPr>
              <w:rPr>
                <w:rFonts w:cs="Times New Roman"/>
                <w:lang w:val="en-PH"/>
              </w:rPr>
            </w:pPr>
            <w:r w:rsidRPr="00266FB9">
              <w:rPr>
                <w:rFonts w:cs="Times New Roman"/>
                <w:lang w:val="en-PH"/>
              </w:rPr>
              <w:t>The displayed results update appropriately.</w:t>
            </w:r>
          </w:p>
        </w:tc>
        <w:tc>
          <w:tcPr>
            <w:tcW w:w="989" w:type="dxa"/>
            <w:vAlign w:val="center"/>
            <w:hideMark/>
          </w:tcPr>
          <w:p w14:paraId="2B195909" w14:textId="22593FEB"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EE3BAB8" w14:textId="77777777" w:rsidTr="009A1D5C">
        <w:trPr>
          <w:tblCellSpacing w:w="15" w:type="dxa"/>
        </w:trPr>
        <w:tc>
          <w:tcPr>
            <w:tcW w:w="0" w:type="auto"/>
            <w:vAlign w:val="center"/>
            <w:hideMark/>
          </w:tcPr>
          <w:p w14:paraId="7C764DB9" w14:textId="77777777" w:rsidR="009C0B20" w:rsidRPr="00266FB9" w:rsidRDefault="009C0B20" w:rsidP="00266FB9">
            <w:pPr>
              <w:rPr>
                <w:rFonts w:cs="Times New Roman"/>
                <w:lang w:val="en-PH"/>
              </w:rPr>
            </w:pPr>
            <w:r w:rsidRPr="00266FB9">
              <w:rPr>
                <w:rFonts w:cs="Times New Roman"/>
                <w:lang w:val="en-PH"/>
              </w:rPr>
              <w:t>TC-08</w:t>
            </w:r>
          </w:p>
        </w:tc>
        <w:tc>
          <w:tcPr>
            <w:tcW w:w="0" w:type="auto"/>
            <w:vAlign w:val="center"/>
            <w:hideMark/>
          </w:tcPr>
          <w:p w14:paraId="6190B781" w14:textId="77777777" w:rsidR="009C0B20" w:rsidRPr="00266FB9" w:rsidRDefault="009C0B20" w:rsidP="00266FB9">
            <w:pPr>
              <w:rPr>
                <w:rFonts w:cs="Times New Roman"/>
                <w:lang w:val="en-PH"/>
              </w:rPr>
            </w:pPr>
            <w:r w:rsidRPr="00266FB9">
              <w:rPr>
                <w:rFonts w:cs="Times New Roman"/>
                <w:lang w:val="en-PH"/>
              </w:rPr>
              <w:t>Component information</w:t>
            </w:r>
          </w:p>
        </w:tc>
        <w:tc>
          <w:tcPr>
            <w:tcW w:w="0" w:type="auto"/>
            <w:vAlign w:val="center"/>
            <w:hideMark/>
          </w:tcPr>
          <w:p w14:paraId="07DCAF1A" w14:textId="77777777" w:rsidR="009C0B20" w:rsidRPr="00266FB9" w:rsidRDefault="009C0B20" w:rsidP="00266FB9">
            <w:pPr>
              <w:rPr>
                <w:rFonts w:cs="Times New Roman"/>
                <w:lang w:val="en-PH"/>
              </w:rPr>
            </w:pPr>
            <w:r w:rsidRPr="00266FB9">
              <w:rPr>
                <w:rFonts w:cs="Times New Roman"/>
                <w:lang w:val="en-PH"/>
              </w:rPr>
              <w:t>The selected component's information is readable and relevant.</w:t>
            </w:r>
          </w:p>
        </w:tc>
        <w:tc>
          <w:tcPr>
            <w:tcW w:w="989" w:type="dxa"/>
            <w:vAlign w:val="center"/>
            <w:hideMark/>
          </w:tcPr>
          <w:p w14:paraId="10797755" w14:textId="217D2C1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52D93CC" w14:textId="77777777" w:rsidTr="009A1D5C">
        <w:trPr>
          <w:tblCellSpacing w:w="15" w:type="dxa"/>
        </w:trPr>
        <w:tc>
          <w:tcPr>
            <w:tcW w:w="0" w:type="auto"/>
            <w:vAlign w:val="center"/>
            <w:hideMark/>
          </w:tcPr>
          <w:p w14:paraId="217ED939" w14:textId="77777777" w:rsidR="009C0B20" w:rsidRPr="00266FB9" w:rsidRDefault="009C0B20" w:rsidP="00266FB9">
            <w:pPr>
              <w:rPr>
                <w:rFonts w:cs="Times New Roman"/>
                <w:lang w:val="en-PH"/>
              </w:rPr>
            </w:pPr>
            <w:r w:rsidRPr="00266FB9">
              <w:rPr>
                <w:rFonts w:cs="Times New Roman"/>
                <w:lang w:val="en-PH"/>
              </w:rPr>
              <w:t>TC-09</w:t>
            </w:r>
          </w:p>
        </w:tc>
        <w:tc>
          <w:tcPr>
            <w:tcW w:w="0" w:type="auto"/>
            <w:vAlign w:val="center"/>
            <w:hideMark/>
          </w:tcPr>
          <w:p w14:paraId="1A6011E9" w14:textId="77777777" w:rsidR="009C0B20" w:rsidRPr="00266FB9" w:rsidRDefault="009C0B20" w:rsidP="00266FB9">
            <w:pPr>
              <w:rPr>
                <w:rFonts w:cs="Times New Roman"/>
                <w:lang w:val="en-PH"/>
              </w:rPr>
            </w:pPr>
            <w:r w:rsidRPr="00266FB9">
              <w:rPr>
                <w:rFonts w:cs="Times New Roman"/>
                <w:lang w:val="en-PH"/>
              </w:rPr>
              <w:t>Functions and compatibility page</w:t>
            </w:r>
          </w:p>
        </w:tc>
        <w:tc>
          <w:tcPr>
            <w:tcW w:w="0" w:type="auto"/>
            <w:vAlign w:val="center"/>
            <w:hideMark/>
          </w:tcPr>
          <w:p w14:paraId="729BE5F1" w14:textId="77777777" w:rsidR="009C0B20" w:rsidRPr="00266FB9" w:rsidRDefault="009C0B20" w:rsidP="00266FB9">
            <w:pPr>
              <w:rPr>
                <w:rFonts w:cs="Times New Roman"/>
                <w:lang w:val="en-PH"/>
              </w:rPr>
            </w:pPr>
            <w:r w:rsidRPr="00266FB9">
              <w:rPr>
                <w:rFonts w:cs="Times New Roman"/>
                <w:lang w:val="en-PH"/>
              </w:rPr>
              <w:t>The page displays its intended content.</w:t>
            </w:r>
          </w:p>
        </w:tc>
        <w:tc>
          <w:tcPr>
            <w:tcW w:w="989" w:type="dxa"/>
            <w:vAlign w:val="center"/>
            <w:hideMark/>
          </w:tcPr>
          <w:p w14:paraId="34B60012" w14:textId="536649CE"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61F6EB4A" w14:textId="77777777" w:rsidTr="009A1D5C">
        <w:trPr>
          <w:tblCellSpacing w:w="15" w:type="dxa"/>
        </w:trPr>
        <w:tc>
          <w:tcPr>
            <w:tcW w:w="0" w:type="auto"/>
            <w:vAlign w:val="center"/>
            <w:hideMark/>
          </w:tcPr>
          <w:p w14:paraId="008BCA1C" w14:textId="77777777" w:rsidR="009C0B20" w:rsidRPr="00266FB9" w:rsidRDefault="009C0B20" w:rsidP="00266FB9">
            <w:pPr>
              <w:rPr>
                <w:rFonts w:cs="Times New Roman"/>
                <w:lang w:val="en-PH"/>
              </w:rPr>
            </w:pPr>
            <w:r w:rsidRPr="00266FB9">
              <w:rPr>
                <w:rFonts w:cs="Times New Roman"/>
                <w:lang w:val="en-PH"/>
              </w:rPr>
              <w:t>TC-10</w:t>
            </w:r>
          </w:p>
        </w:tc>
        <w:tc>
          <w:tcPr>
            <w:tcW w:w="0" w:type="auto"/>
            <w:vAlign w:val="center"/>
            <w:hideMark/>
          </w:tcPr>
          <w:p w14:paraId="0DD55537" w14:textId="77777777" w:rsidR="009C0B20" w:rsidRPr="00266FB9" w:rsidRDefault="009C0B20" w:rsidP="00266FB9">
            <w:pPr>
              <w:rPr>
                <w:rFonts w:cs="Times New Roman"/>
                <w:lang w:val="en-PH"/>
              </w:rPr>
            </w:pPr>
            <w:r w:rsidRPr="00266FB9">
              <w:rPr>
                <w:rFonts w:cs="Times New Roman"/>
                <w:lang w:val="en-PH"/>
              </w:rPr>
              <w:t>Compatibility tables</w:t>
            </w:r>
          </w:p>
        </w:tc>
        <w:tc>
          <w:tcPr>
            <w:tcW w:w="0" w:type="auto"/>
            <w:vAlign w:val="center"/>
            <w:hideMark/>
          </w:tcPr>
          <w:p w14:paraId="4C32C592" w14:textId="77777777" w:rsidR="009C0B20" w:rsidRPr="00266FB9" w:rsidRDefault="009C0B20" w:rsidP="00266FB9">
            <w:pPr>
              <w:rPr>
                <w:rFonts w:cs="Times New Roman"/>
                <w:lang w:val="en-PH"/>
              </w:rPr>
            </w:pPr>
            <w:r w:rsidRPr="00266FB9">
              <w:rPr>
                <w:rFonts w:cs="Times New Roman"/>
                <w:lang w:val="en-PH"/>
              </w:rPr>
              <w:t>Tables display their headings and information correctly.</w:t>
            </w:r>
          </w:p>
        </w:tc>
        <w:tc>
          <w:tcPr>
            <w:tcW w:w="989" w:type="dxa"/>
            <w:vAlign w:val="center"/>
            <w:hideMark/>
          </w:tcPr>
          <w:p w14:paraId="67D142A7" w14:textId="066306F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E2A21B1" w14:textId="77777777" w:rsidTr="009A1D5C">
        <w:trPr>
          <w:tblCellSpacing w:w="15" w:type="dxa"/>
        </w:trPr>
        <w:tc>
          <w:tcPr>
            <w:tcW w:w="0" w:type="auto"/>
            <w:vAlign w:val="center"/>
            <w:hideMark/>
          </w:tcPr>
          <w:p w14:paraId="58AD61EE" w14:textId="77777777" w:rsidR="009C0B20" w:rsidRPr="00266FB9" w:rsidRDefault="009C0B20" w:rsidP="00266FB9">
            <w:pPr>
              <w:rPr>
                <w:rFonts w:cs="Times New Roman"/>
                <w:lang w:val="en-PH"/>
              </w:rPr>
            </w:pPr>
            <w:r w:rsidRPr="00266FB9">
              <w:rPr>
                <w:rFonts w:cs="Times New Roman"/>
                <w:lang w:val="en-PH"/>
              </w:rPr>
              <w:t>TC-11</w:t>
            </w:r>
          </w:p>
        </w:tc>
        <w:tc>
          <w:tcPr>
            <w:tcW w:w="0" w:type="auto"/>
            <w:vAlign w:val="center"/>
            <w:hideMark/>
          </w:tcPr>
          <w:p w14:paraId="0E92BE75" w14:textId="77777777" w:rsidR="009C0B20" w:rsidRPr="00266FB9" w:rsidRDefault="009C0B20" w:rsidP="00266FB9">
            <w:pPr>
              <w:rPr>
                <w:rFonts w:cs="Times New Roman"/>
                <w:lang w:val="en-PH"/>
              </w:rPr>
            </w:pPr>
            <w:r w:rsidRPr="00266FB9">
              <w:rPr>
                <w:rFonts w:cs="Times New Roman"/>
                <w:lang w:val="en-PH"/>
              </w:rPr>
              <w:t>Compatibility checklist</w:t>
            </w:r>
          </w:p>
        </w:tc>
        <w:tc>
          <w:tcPr>
            <w:tcW w:w="0" w:type="auto"/>
            <w:vAlign w:val="center"/>
            <w:hideMark/>
          </w:tcPr>
          <w:p w14:paraId="2EA13D8F" w14:textId="77777777" w:rsidR="009C0B20" w:rsidRPr="00266FB9" w:rsidRDefault="009C0B20" w:rsidP="00266FB9">
            <w:pPr>
              <w:rPr>
                <w:rFonts w:cs="Times New Roman"/>
                <w:lang w:val="en-PH"/>
              </w:rPr>
            </w:pPr>
            <w:r w:rsidRPr="00266FB9">
              <w:rPr>
                <w:rFonts w:cs="Times New Roman"/>
                <w:lang w:val="en-PH"/>
              </w:rPr>
              <w:t>Checklist controls respond as intended.</w:t>
            </w:r>
          </w:p>
        </w:tc>
        <w:tc>
          <w:tcPr>
            <w:tcW w:w="989" w:type="dxa"/>
            <w:vAlign w:val="center"/>
            <w:hideMark/>
          </w:tcPr>
          <w:p w14:paraId="37324266" w14:textId="4FF4E541"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992F47F" w14:textId="77777777" w:rsidTr="009A1D5C">
        <w:trPr>
          <w:tblCellSpacing w:w="15" w:type="dxa"/>
        </w:trPr>
        <w:tc>
          <w:tcPr>
            <w:tcW w:w="0" w:type="auto"/>
            <w:vAlign w:val="center"/>
            <w:hideMark/>
          </w:tcPr>
          <w:p w14:paraId="515B4696" w14:textId="77777777" w:rsidR="009C0B20" w:rsidRPr="00266FB9" w:rsidRDefault="009C0B20" w:rsidP="00266FB9">
            <w:pPr>
              <w:rPr>
                <w:rFonts w:cs="Times New Roman"/>
                <w:lang w:val="en-PH"/>
              </w:rPr>
            </w:pPr>
            <w:r w:rsidRPr="00266FB9">
              <w:rPr>
                <w:rFonts w:cs="Times New Roman"/>
                <w:lang w:val="en-PH"/>
              </w:rPr>
              <w:t>TC-12</w:t>
            </w:r>
          </w:p>
        </w:tc>
        <w:tc>
          <w:tcPr>
            <w:tcW w:w="0" w:type="auto"/>
            <w:vAlign w:val="center"/>
            <w:hideMark/>
          </w:tcPr>
          <w:p w14:paraId="35AFC6AE" w14:textId="77777777" w:rsidR="009C0B20" w:rsidRPr="00266FB9" w:rsidRDefault="009C0B20" w:rsidP="00266FB9">
            <w:pPr>
              <w:rPr>
                <w:rFonts w:cs="Times New Roman"/>
                <w:lang w:val="en-PH"/>
              </w:rPr>
            </w:pPr>
            <w:r w:rsidRPr="00266FB9">
              <w:rPr>
                <w:rFonts w:cs="Times New Roman"/>
                <w:lang w:val="en-PH"/>
              </w:rPr>
              <w:t>Troubleshooting page</w:t>
            </w:r>
          </w:p>
        </w:tc>
        <w:tc>
          <w:tcPr>
            <w:tcW w:w="0" w:type="auto"/>
            <w:vAlign w:val="center"/>
            <w:hideMark/>
          </w:tcPr>
          <w:p w14:paraId="3365C10D" w14:textId="77777777" w:rsidR="009C0B20" w:rsidRPr="00266FB9" w:rsidRDefault="009C0B20" w:rsidP="00266FB9">
            <w:pPr>
              <w:rPr>
                <w:rFonts w:cs="Times New Roman"/>
                <w:lang w:val="en-PH"/>
              </w:rPr>
            </w:pPr>
            <w:r w:rsidRPr="00266FB9">
              <w:rPr>
                <w:rFonts w:cs="Times New Roman"/>
                <w:lang w:val="en-PH"/>
              </w:rPr>
              <w:t>The troubleshooting guides are accessible.</w:t>
            </w:r>
          </w:p>
        </w:tc>
        <w:tc>
          <w:tcPr>
            <w:tcW w:w="989" w:type="dxa"/>
            <w:vAlign w:val="center"/>
            <w:hideMark/>
          </w:tcPr>
          <w:p w14:paraId="19C79B06" w14:textId="5FAA5438"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3E4AD90E" w14:textId="77777777" w:rsidTr="009A1D5C">
        <w:trPr>
          <w:tblCellSpacing w:w="15" w:type="dxa"/>
        </w:trPr>
        <w:tc>
          <w:tcPr>
            <w:tcW w:w="0" w:type="auto"/>
            <w:vAlign w:val="center"/>
            <w:hideMark/>
          </w:tcPr>
          <w:p w14:paraId="35BA7245" w14:textId="77777777" w:rsidR="009C0B20" w:rsidRPr="00266FB9" w:rsidRDefault="009C0B20" w:rsidP="00266FB9">
            <w:pPr>
              <w:rPr>
                <w:rFonts w:cs="Times New Roman"/>
                <w:lang w:val="en-PH"/>
              </w:rPr>
            </w:pPr>
            <w:r w:rsidRPr="00266FB9">
              <w:rPr>
                <w:rFonts w:cs="Times New Roman"/>
                <w:lang w:val="en-PH"/>
              </w:rPr>
              <w:t>TC-13</w:t>
            </w:r>
          </w:p>
        </w:tc>
        <w:tc>
          <w:tcPr>
            <w:tcW w:w="0" w:type="auto"/>
            <w:vAlign w:val="center"/>
            <w:hideMark/>
          </w:tcPr>
          <w:p w14:paraId="4CBE9B81" w14:textId="77777777" w:rsidR="009C0B20" w:rsidRPr="00266FB9" w:rsidRDefault="009C0B20" w:rsidP="00266FB9">
            <w:pPr>
              <w:rPr>
                <w:rFonts w:cs="Times New Roman"/>
                <w:lang w:val="en-PH"/>
              </w:rPr>
            </w:pPr>
            <w:r w:rsidRPr="00266FB9">
              <w:rPr>
                <w:rFonts w:cs="Times New Roman"/>
                <w:lang w:val="en-PH"/>
              </w:rPr>
              <w:t xml:space="preserve">Diagnosis </w:t>
            </w:r>
            <w:proofErr w:type="gramStart"/>
            <w:r w:rsidRPr="00266FB9">
              <w:rPr>
                <w:rFonts w:cs="Times New Roman"/>
                <w:lang w:val="en-PH"/>
              </w:rPr>
              <w:t>start</w:t>
            </w:r>
            <w:proofErr w:type="gramEnd"/>
          </w:p>
        </w:tc>
        <w:tc>
          <w:tcPr>
            <w:tcW w:w="0" w:type="auto"/>
            <w:vAlign w:val="center"/>
            <w:hideMark/>
          </w:tcPr>
          <w:p w14:paraId="476086EB" w14:textId="77777777" w:rsidR="009C0B20" w:rsidRPr="00266FB9" w:rsidRDefault="009C0B20" w:rsidP="00266FB9">
            <w:pPr>
              <w:rPr>
                <w:rFonts w:cs="Times New Roman"/>
                <w:lang w:val="en-PH"/>
              </w:rPr>
            </w:pPr>
            <w:r w:rsidRPr="00266FB9">
              <w:rPr>
                <w:rFonts w:cs="Times New Roman"/>
                <w:lang w:val="en-PH"/>
              </w:rPr>
              <w:t>The diagnosis tool begins at the correct starting point.</w:t>
            </w:r>
          </w:p>
        </w:tc>
        <w:tc>
          <w:tcPr>
            <w:tcW w:w="989" w:type="dxa"/>
            <w:vAlign w:val="center"/>
            <w:hideMark/>
          </w:tcPr>
          <w:p w14:paraId="668603C0" w14:textId="3C9C827E"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F38B3E9" w14:textId="77777777" w:rsidTr="009A1D5C">
        <w:trPr>
          <w:tblCellSpacing w:w="15" w:type="dxa"/>
        </w:trPr>
        <w:tc>
          <w:tcPr>
            <w:tcW w:w="0" w:type="auto"/>
            <w:vAlign w:val="center"/>
            <w:hideMark/>
          </w:tcPr>
          <w:p w14:paraId="5875D509" w14:textId="77777777" w:rsidR="009C0B20" w:rsidRPr="00266FB9" w:rsidRDefault="009C0B20" w:rsidP="00266FB9">
            <w:pPr>
              <w:rPr>
                <w:rFonts w:cs="Times New Roman"/>
                <w:lang w:val="en-PH"/>
              </w:rPr>
            </w:pPr>
            <w:r w:rsidRPr="00266FB9">
              <w:rPr>
                <w:rFonts w:cs="Times New Roman"/>
                <w:lang w:val="en-PH"/>
              </w:rPr>
              <w:t>TC-14</w:t>
            </w:r>
          </w:p>
        </w:tc>
        <w:tc>
          <w:tcPr>
            <w:tcW w:w="0" w:type="auto"/>
            <w:vAlign w:val="center"/>
            <w:hideMark/>
          </w:tcPr>
          <w:p w14:paraId="3B7AAA23" w14:textId="77777777" w:rsidR="009C0B20" w:rsidRPr="00266FB9" w:rsidRDefault="009C0B20" w:rsidP="00266FB9">
            <w:pPr>
              <w:rPr>
                <w:rFonts w:cs="Times New Roman"/>
                <w:lang w:val="en-PH"/>
              </w:rPr>
            </w:pPr>
            <w:r w:rsidRPr="00266FB9">
              <w:rPr>
                <w:rFonts w:cs="Times New Roman"/>
                <w:lang w:val="en-PH"/>
              </w:rPr>
              <w:t>Diagnosis question flow</w:t>
            </w:r>
          </w:p>
        </w:tc>
        <w:tc>
          <w:tcPr>
            <w:tcW w:w="0" w:type="auto"/>
            <w:vAlign w:val="center"/>
            <w:hideMark/>
          </w:tcPr>
          <w:p w14:paraId="6BDDE1D2" w14:textId="77777777" w:rsidR="009C0B20" w:rsidRPr="00266FB9" w:rsidRDefault="009C0B20" w:rsidP="00266FB9">
            <w:pPr>
              <w:rPr>
                <w:rFonts w:cs="Times New Roman"/>
                <w:lang w:val="en-PH"/>
              </w:rPr>
            </w:pPr>
            <w:r w:rsidRPr="00266FB9">
              <w:rPr>
                <w:rFonts w:cs="Times New Roman"/>
                <w:lang w:val="en-PH"/>
              </w:rPr>
              <w:t>Answering a question leads to the appropriate next step.</w:t>
            </w:r>
          </w:p>
        </w:tc>
        <w:tc>
          <w:tcPr>
            <w:tcW w:w="989" w:type="dxa"/>
            <w:vAlign w:val="center"/>
            <w:hideMark/>
          </w:tcPr>
          <w:p w14:paraId="70001BD5" w14:textId="2DA56F85"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71F508EF" w14:textId="77777777" w:rsidTr="009A1D5C">
        <w:trPr>
          <w:tblCellSpacing w:w="15" w:type="dxa"/>
        </w:trPr>
        <w:tc>
          <w:tcPr>
            <w:tcW w:w="0" w:type="auto"/>
            <w:vAlign w:val="center"/>
            <w:hideMark/>
          </w:tcPr>
          <w:p w14:paraId="4D5AE376" w14:textId="77777777" w:rsidR="009C0B20" w:rsidRPr="00266FB9" w:rsidRDefault="009C0B20" w:rsidP="00266FB9">
            <w:pPr>
              <w:rPr>
                <w:rFonts w:cs="Times New Roman"/>
                <w:lang w:val="en-PH"/>
              </w:rPr>
            </w:pPr>
            <w:r w:rsidRPr="00266FB9">
              <w:rPr>
                <w:rFonts w:cs="Times New Roman"/>
                <w:lang w:val="en-PH"/>
              </w:rPr>
              <w:t>TC-15</w:t>
            </w:r>
          </w:p>
        </w:tc>
        <w:tc>
          <w:tcPr>
            <w:tcW w:w="0" w:type="auto"/>
            <w:vAlign w:val="center"/>
            <w:hideMark/>
          </w:tcPr>
          <w:p w14:paraId="32D4FC56" w14:textId="77777777" w:rsidR="009C0B20" w:rsidRPr="00266FB9" w:rsidRDefault="009C0B20" w:rsidP="00266FB9">
            <w:pPr>
              <w:rPr>
                <w:rFonts w:cs="Times New Roman"/>
                <w:lang w:val="en-PH"/>
              </w:rPr>
            </w:pPr>
            <w:r w:rsidRPr="00266FB9">
              <w:rPr>
                <w:rFonts w:cs="Times New Roman"/>
                <w:lang w:val="en-PH"/>
              </w:rPr>
              <w:t>Diagnosis result</w:t>
            </w:r>
          </w:p>
        </w:tc>
        <w:tc>
          <w:tcPr>
            <w:tcW w:w="0" w:type="auto"/>
            <w:vAlign w:val="center"/>
            <w:hideMark/>
          </w:tcPr>
          <w:p w14:paraId="2FE13A3F" w14:textId="77777777" w:rsidR="009C0B20" w:rsidRPr="00266FB9" w:rsidRDefault="009C0B20" w:rsidP="00266FB9">
            <w:pPr>
              <w:rPr>
                <w:rFonts w:cs="Times New Roman"/>
                <w:lang w:val="en-PH"/>
              </w:rPr>
            </w:pPr>
            <w:r w:rsidRPr="00266FB9">
              <w:rPr>
                <w:rFonts w:cs="Times New Roman"/>
                <w:lang w:val="en-PH"/>
              </w:rPr>
              <w:t>The selected answer path leads to the intended result.</w:t>
            </w:r>
          </w:p>
        </w:tc>
        <w:tc>
          <w:tcPr>
            <w:tcW w:w="989" w:type="dxa"/>
            <w:vAlign w:val="center"/>
            <w:hideMark/>
          </w:tcPr>
          <w:p w14:paraId="65E08902" w14:textId="49817ACA"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3F80C4B1" w14:textId="77777777" w:rsidTr="009A1D5C">
        <w:trPr>
          <w:tblCellSpacing w:w="15" w:type="dxa"/>
        </w:trPr>
        <w:tc>
          <w:tcPr>
            <w:tcW w:w="0" w:type="auto"/>
            <w:vAlign w:val="center"/>
            <w:hideMark/>
          </w:tcPr>
          <w:p w14:paraId="6064B8A6" w14:textId="77777777" w:rsidR="009C0B20" w:rsidRPr="00266FB9" w:rsidRDefault="009C0B20" w:rsidP="00266FB9">
            <w:pPr>
              <w:rPr>
                <w:rFonts w:cs="Times New Roman"/>
                <w:lang w:val="en-PH"/>
              </w:rPr>
            </w:pPr>
            <w:r w:rsidRPr="00266FB9">
              <w:rPr>
                <w:rFonts w:cs="Times New Roman"/>
                <w:lang w:val="en-PH"/>
              </w:rPr>
              <w:t>TC-16</w:t>
            </w:r>
          </w:p>
        </w:tc>
        <w:tc>
          <w:tcPr>
            <w:tcW w:w="0" w:type="auto"/>
            <w:vAlign w:val="center"/>
            <w:hideMark/>
          </w:tcPr>
          <w:p w14:paraId="130CB404" w14:textId="77777777" w:rsidR="009C0B20" w:rsidRPr="00266FB9" w:rsidRDefault="009C0B20" w:rsidP="00266FB9">
            <w:pPr>
              <w:rPr>
                <w:rFonts w:cs="Times New Roman"/>
                <w:lang w:val="en-PH"/>
              </w:rPr>
            </w:pPr>
            <w:r w:rsidRPr="00266FB9">
              <w:rPr>
                <w:rFonts w:cs="Times New Roman"/>
                <w:lang w:val="en-PH"/>
              </w:rPr>
              <w:t>Diagnosis back button</w:t>
            </w:r>
          </w:p>
        </w:tc>
        <w:tc>
          <w:tcPr>
            <w:tcW w:w="0" w:type="auto"/>
            <w:vAlign w:val="center"/>
            <w:hideMark/>
          </w:tcPr>
          <w:p w14:paraId="6962ACA8" w14:textId="24918FF3" w:rsidR="009C0B20" w:rsidRPr="00266FB9" w:rsidRDefault="009C0B20" w:rsidP="00266FB9">
            <w:pPr>
              <w:rPr>
                <w:rFonts w:cs="Times New Roman"/>
                <w:lang w:val="en-PH"/>
              </w:rPr>
            </w:pPr>
            <w:r w:rsidRPr="00266FB9">
              <w:rPr>
                <w:rFonts w:cs="Times New Roman"/>
                <w:lang w:val="en-PH"/>
              </w:rPr>
              <w:t>The user can return to the previous question</w:t>
            </w:r>
            <w:r w:rsidR="009A1D5C">
              <w:rPr>
                <w:rFonts w:cs="Times New Roman"/>
                <w:lang w:val="en-PH"/>
              </w:rPr>
              <w:t>.</w:t>
            </w:r>
          </w:p>
        </w:tc>
        <w:tc>
          <w:tcPr>
            <w:tcW w:w="989" w:type="dxa"/>
            <w:vAlign w:val="center"/>
            <w:hideMark/>
          </w:tcPr>
          <w:p w14:paraId="0AD599FA" w14:textId="2C9EEA71"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0B2581CB" w14:textId="77777777" w:rsidTr="009A1D5C">
        <w:trPr>
          <w:tblCellSpacing w:w="15" w:type="dxa"/>
        </w:trPr>
        <w:tc>
          <w:tcPr>
            <w:tcW w:w="0" w:type="auto"/>
            <w:vAlign w:val="center"/>
            <w:hideMark/>
          </w:tcPr>
          <w:p w14:paraId="4A068EF8" w14:textId="77777777" w:rsidR="009C0B20" w:rsidRPr="00266FB9" w:rsidRDefault="009C0B20" w:rsidP="00266FB9">
            <w:pPr>
              <w:rPr>
                <w:rFonts w:cs="Times New Roman"/>
                <w:lang w:val="en-PH"/>
              </w:rPr>
            </w:pPr>
            <w:r w:rsidRPr="00266FB9">
              <w:rPr>
                <w:rFonts w:cs="Times New Roman"/>
                <w:lang w:val="en-PH"/>
              </w:rPr>
              <w:t>TC-17</w:t>
            </w:r>
          </w:p>
        </w:tc>
        <w:tc>
          <w:tcPr>
            <w:tcW w:w="0" w:type="auto"/>
            <w:vAlign w:val="center"/>
            <w:hideMark/>
          </w:tcPr>
          <w:p w14:paraId="78A7A3AC" w14:textId="77777777" w:rsidR="009C0B20" w:rsidRPr="00266FB9" w:rsidRDefault="009C0B20" w:rsidP="00266FB9">
            <w:pPr>
              <w:rPr>
                <w:rFonts w:cs="Times New Roman"/>
                <w:lang w:val="en-PH"/>
              </w:rPr>
            </w:pPr>
            <w:r w:rsidRPr="00266FB9">
              <w:rPr>
                <w:rFonts w:cs="Times New Roman"/>
                <w:lang w:val="en-PH"/>
              </w:rPr>
              <w:t>Diagnosis reset</w:t>
            </w:r>
          </w:p>
        </w:tc>
        <w:tc>
          <w:tcPr>
            <w:tcW w:w="0" w:type="auto"/>
            <w:vAlign w:val="center"/>
            <w:hideMark/>
          </w:tcPr>
          <w:p w14:paraId="523EE6AF" w14:textId="362FD5A9" w:rsidR="009C0B20" w:rsidRPr="00266FB9" w:rsidRDefault="009C0B20" w:rsidP="00266FB9">
            <w:pPr>
              <w:rPr>
                <w:rFonts w:cs="Times New Roman"/>
                <w:lang w:val="en-PH"/>
              </w:rPr>
            </w:pPr>
            <w:r w:rsidRPr="00266FB9">
              <w:rPr>
                <w:rFonts w:cs="Times New Roman"/>
                <w:lang w:val="en-PH"/>
              </w:rPr>
              <w:t>The tool returns to its starting state</w:t>
            </w:r>
            <w:r w:rsidR="009A1D5C">
              <w:rPr>
                <w:rFonts w:cs="Times New Roman"/>
                <w:lang w:val="en-PH"/>
              </w:rPr>
              <w:t>.</w:t>
            </w:r>
          </w:p>
        </w:tc>
        <w:tc>
          <w:tcPr>
            <w:tcW w:w="989" w:type="dxa"/>
            <w:vAlign w:val="center"/>
            <w:hideMark/>
          </w:tcPr>
          <w:p w14:paraId="6273AFA0" w14:textId="3CD3DE2B"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77A7DAA" w14:textId="77777777" w:rsidTr="009A1D5C">
        <w:trPr>
          <w:tblCellSpacing w:w="15" w:type="dxa"/>
        </w:trPr>
        <w:tc>
          <w:tcPr>
            <w:tcW w:w="0" w:type="auto"/>
            <w:vAlign w:val="center"/>
            <w:hideMark/>
          </w:tcPr>
          <w:p w14:paraId="38F0F51B" w14:textId="77777777" w:rsidR="009C0B20" w:rsidRPr="00266FB9" w:rsidRDefault="009C0B20" w:rsidP="00266FB9">
            <w:pPr>
              <w:rPr>
                <w:rFonts w:cs="Times New Roman"/>
                <w:lang w:val="en-PH"/>
              </w:rPr>
            </w:pPr>
            <w:r w:rsidRPr="00266FB9">
              <w:rPr>
                <w:rFonts w:cs="Times New Roman"/>
                <w:lang w:val="en-PH"/>
              </w:rPr>
              <w:t>TC-18</w:t>
            </w:r>
          </w:p>
        </w:tc>
        <w:tc>
          <w:tcPr>
            <w:tcW w:w="0" w:type="auto"/>
            <w:vAlign w:val="center"/>
            <w:hideMark/>
          </w:tcPr>
          <w:p w14:paraId="0EF7D4AB" w14:textId="77777777" w:rsidR="009C0B20" w:rsidRPr="00266FB9" w:rsidRDefault="009C0B20" w:rsidP="00266FB9">
            <w:pPr>
              <w:rPr>
                <w:rFonts w:cs="Times New Roman"/>
                <w:lang w:val="en-PH"/>
              </w:rPr>
            </w:pPr>
            <w:r w:rsidRPr="00266FB9">
              <w:rPr>
                <w:rFonts w:cs="Times New Roman"/>
                <w:lang w:val="en-PH"/>
              </w:rPr>
              <w:t>Maintenance checklist</w:t>
            </w:r>
          </w:p>
        </w:tc>
        <w:tc>
          <w:tcPr>
            <w:tcW w:w="0" w:type="auto"/>
            <w:vAlign w:val="center"/>
            <w:hideMark/>
          </w:tcPr>
          <w:p w14:paraId="54A65F04" w14:textId="77777777" w:rsidR="009C0B20" w:rsidRPr="00266FB9" w:rsidRDefault="009C0B20" w:rsidP="00266FB9">
            <w:pPr>
              <w:rPr>
                <w:rFonts w:cs="Times New Roman"/>
                <w:lang w:val="en-PH"/>
              </w:rPr>
            </w:pPr>
            <w:r w:rsidRPr="00266FB9">
              <w:rPr>
                <w:rFonts w:cs="Times New Roman"/>
                <w:lang w:val="en-PH"/>
              </w:rPr>
              <w:t>A task can be marked and unmarked.</w:t>
            </w:r>
          </w:p>
        </w:tc>
        <w:tc>
          <w:tcPr>
            <w:tcW w:w="989" w:type="dxa"/>
            <w:vAlign w:val="center"/>
            <w:hideMark/>
          </w:tcPr>
          <w:p w14:paraId="187D3C2E" w14:textId="49F2B349"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2CAD059A" w14:textId="77777777" w:rsidTr="009A1D5C">
        <w:trPr>
          <w:tblCellSpacing w:w="15" w:type="dxa"/>
        </w:trPr>
        <w:tc>
          <w:tcPr>
            <w:tcW w:w="0" w:type="auto"/>
            <w:vAlign w:val="center"/>
            <w:hideMark/>
          </w:tcPr>
          <w:p w14:paraId="5133AB23" w14:textId="77777777" w:rsidR="009C0B20" w:rsidRPr="00266FB9" w:rsidRDefault="009C0B20" w:rsidP="00266FB9">
            <w:pPr>
              <w:rPr>
                <w:rFonts w:cs="Times New Roman"/>
                <w:lang w:val="en-PH"/>
              </w:rPr>
            </w:pPr>
            <w:r w:rsidRPr="00266FB9">
              <w:rPr>
                <w:rFonts w:cs="Times New Roman"/>
                <w:lang w:val="en-PH"/>
              </w:rPr>
              <w:lastRenderedPageBreak/>
              <w:t>TC-19</w:t>
            </w:r>
          </w:p>
        </w:tc>
        <w:tc>
          <w:tcPr>
            <w:tcW w:w="0" w:type="auto"/>
            <w:vAlign w:val="center"/>
            <w:hideMark/>
          </w:tcPr>
          <w:p w14:paraId="46394963" w14:textId="77777777" w:rsidR="009C0B20" w:rsidRPr="00266FB9" w:rsidRDefault="009C0B20" w:rsidP="00266FB9">
            <w:pPr>
              <w:rPr>
                <w:rFonts w:cs="Times New Roman"/>
                <w:lang w:val="en-PH"/>
              </w:rPr>
            </w:pPr>
            <w:r w:rsidRPr="00266FB9">
              <w:rPr>
                <w:rFonts w:cs="Times New Roman"/>
                <w:lang w:val="en-PH"/>
              </w:rPr>
              <w:t>Saved checklist progress</w:t>
            </w:r>
          </w:p>
        </w:tc>
        <w:tc>
          <w:tcPr>
            <w:tcW w:w="0" w:type="auto"/>
            <w:vAlign w:val="center"/>
            <w:hideMark/>
          </w:tcPr>
          <w:p w14:paraId="1EC1357B" w14:textId="77777777" w:rsidR="009C0B20" w:rsidRPr="00266FB9" w:rsidRDefault="009C0B20" w:rsidP="00266FB9">
            <w:pPr>
              <w:rPr>
                <w:rFonts w:cs="Times New Roman"/>
                <w:lang w:val="en-PH"/>
              </w:rPr>
            </w:pPr>
            <w:r w:rsidRPr="00266FB9">
              <w:rPr>
                <w:rFonts w:cs="Times New Roman"/>
                <w:lang w:val="en-PH"/>
              </w:rPr>
              <w:t>Progress behaves as expected after refreshing the page.</w:t>
            </w:r>
          </w:p>
        </w:tc>
        <w:tc>
          <w:tcPr>
            <w:tcW w:w="989" w:type="dxa"/>
            <w:vAlign w:val="center"/>
            <w:hideMark/>
          </w:tcPr>
          <w:p w14:paraId="6BAED1A1" w14:textId="4B4D2B0D"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287360C2" w14:textId="77777777" w:rsidTr="009A1D5C">
        <w:trPr>
          <w:tblCellSpacing w:w="15" w:type="dxa"/>
        </w:trPr>
        <w:tc>
          <w:tcPr>
            <w:tcW w:w="0" w:type="auto"/>
            <w:vAlign w:val="center"/>
            <w:hideMark/>
          </w:tcPr>
          <w:p w14:paraId="04BC9F05" w14:textId="77777777" w:rsidR="009C0B20" w:rsidRPr="00266FB9" w:rsidRDefault="009C0B20" w:rsidP="00266FB9">
            <w:pPr>
              <w:rPr>
                <w:rFonts w:cs="Times New Roman"/>
                <w:lang w:val="en-PH"/>
              </w:rPr>
            </w:pPr>
            <w:r w:rsidRPr="00266FB9">
              <w:rPr>
                <w:rFonts w:cs="Times New Roman"/>
                <w:lang w:val="en-PH"/>
              </w:rPr>
              <w:t>TC-20</w:t>
            </w:r>
          </w:p>
        </w:tc>
        <w:tc>
          <w:tcPr>
            <w:tcW w:w="0" w:type="auto"/>
            <w:vAlign w:val="center"/>
            <w:hideMark/>
          </w:tcPr>
          <w:p w14:paraId="532D2D86" w14:textId="77777777" w:rsidR="009C0B20" w:rsidRPr="00266FB9" w:rsidRDefault="009C0B20" w:rsidP="00266FB9">
            <w:pPr>
              <w:rPr>
                <w:rFonts w:cs="Times New Roman"/>
                <w:lang w:val="en-PH"/>
              </w:rPr>
            </w:pPr>
            <w:r w:rsidRPr="00266FB9">
              <w:rPr>
                <w:rFonts w:cs="Times New Roman"/>
                <w:lang w:val="en-PH"/>
              </w:rPr>
              <w:t>Responsive layout</w:t>
            </w:r>
          </w:p>
        </w:tc>
        <w:tc>
          <w:tcPr>
            <w:tcW w:w="0" w:type="auto"/>
            <w:vAlign w:val="center"/>
            <w:hideMark/>
          </w:tcPr>
          <w:p w14:paraId="07385C0E" w14:textId="77777777" w:rsidR="009C0B20" w:rsidRPr="00266FB9" w:rsidRDefault="009C0B20" w:rsidP="00266FB9">
            <w:pPr>
              <w:rPr>
                <w:rFonts w:cs="Times New Roman"/>
                <w:lang w:val="en-PH"/>
              </w:rPr>
            </w:pPr>
            <w:r w:rsidRPr="00266FB9">
              <w:rPr>
                <w:rFonts w:cs="Times New Roman"/>
                <w:lang w:val="en-PH"/>
              </w:rPr>
              <w:t>Content remains usable at desktop and mobile widths.</w:t>
            </w:r>
          </w:p>
        </w:tc>
        <w:tc>
          <w:tcPr>
            <w:tcW w:w="989" w:type="dxa"/>
            <w:vAlign w:val="center"/>
            <w:hideMark/>
          </w:tcPr>
          <w:p w14:paraId="0A6A3B58" w14:textId="7AD81711" w:rsidR="009C0B20" w:rsidRPr="009A1D5C" w:rsidRDefault="009A1D5C" w:rsidP="00266FB9">
            <w:pPr>
              <w:rPr>
                <w:rFonts w:cs="Times New Roman"/>
                <w:color w:val="00B050"/>
                <w:lang w:val="en-PH"/>
              </w:rPr>
            </w:pPr>
            <w:r w:rsidRPr="009A1D5C">
              <w:rPr>
                <w:rFonts w:cs="Times New Roman"/>
                <w:color w:val="00B050"/>
                <w:lang w:val="en-PH"/>
              </w:rPr>
              <w:t>Working</w:t>
            </w:r>
          </w:p>
        </w:tc>
      </w:tr>
    </w:tbl>
    <w:p w14:paraId="3FD57380" w14:textId="3257AA2F" w:rsidR="00266FB9" w:rsidRPr="00266FB9" w:rsidRDefault="00266FB9" w:rsidP="00266FB9">
      <w:pPr>
        <w:rPr>
          <w:rFonts w:cs="Times New Roman"/>
          <w:lang w:val="en-PH"/>
        </w:rPr>
      </w:pPr>
    </w:p>
    <w:p w14:paraId="7ABCBE8D" w14:textId="77777777" w:rsidR="00266FB9" w:rsidRPr="00266FB9" w:rsidRDefault="00266FB9" w:rsidP="00266FB9">
      <w:pPr>
        <w:pStyle w:val="Heading3"/>
      </w:pPr>
      <w:bookmarkStart w:id="27" w:name="_Toc243483769"/>
      <w:r w:rsidRPr="00266FB9">
        <w:t>Table 4.2. Summary of Functional Testing</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402"/>
      </w:tblGrid>
      <w:tr w:rsidR="00266FB9" w:rsidRPr="00266FB9" w14:paraId="53CDD29F" w14:textId="77777777">
        <w:trPr>
          <w:tblCellSpacing w:w="15" w:type="dxa"/>
        </w:trPr>
        <w:tc>
          <w:tcPr>
            <w:tcW w:w="0" w:type="auto"/>
            <w:vAlign w:val="center"/>
            <w:hideMark/>
          </w:tcPr>
          <w:p w14:paraId="35E72B3F" w14:textId="77777777" w:rsidR="00266FB9" w:rsidRPr="00266FB9" w:rsidRDefault="00266FB9" w:rsidP="009A1D5C">
            <w:pPr>
              <w:jc w:val="center"/>
              <w:rPr>
                <w:rFonts w:cs="Times New Roman"/>
                <w:b/>
                <w:bCs/>
                <w:lang w:val="en-PH"/>
              </w:rPr>
            </w:pPr>
            <w:r w:rsidRPr="00266FB9">
              <w:rPr>
                <w:rFonts w:cs="Times New Roman"/>
                <w:b/>
                <w:bCs/>
                <w:lang w:val="en-PH"/>
              </w:rPr>
              <w:t>Measure</w:t>
            </w:r>
          </w:p>
        </w:tc>
        <w:tc>
          <w:tcPr>
            <w:tcW w:w="0" w:type="auto"/>
            <w:vAlign w:val="center"/>
            <w:hideMark/>
          </w:tcPr>
          <w:p w14:paraId="0072EBD4" w14:textId="77777777" w:rsidR="00266FB9" w:rsidRPr="00266FB9" w:rsidRDefault="00266FB9" w:rsidP="009A1D5C">
            <w:pPr>
              <w:jc w:val="center"/>
              <w:rPr>
                <w:rFonts w:cs="Times New Roman"/>
                <w:b/>
                <w:bCs/>
                <w:lang w:val="en-PH"/>
              </w:rPr>
            </w:pPr>
            <w:r w:rsidRPr="00266FB9">
              <w:rPr>
                <w:rFonts w:cs="Times New Roman"/>
                <w:b/>
                <w:bCs/>
                <w:lang w:val="en-PH"/>
              </w:rPr>
              <w:t>Actual result</w:t>
            </w:r>
          </w:p>
        </w:tc>
      </w:tr>
      <w:tr w:rsidR="00266FB9" w:rsidRPr="00266FB9" w14:paraId="79BE5017" w14:textId="77777777">
        <w:trPr>
          <w:tblCellSpacing w:w="15" w:type="dxa"/>
        </w:trPr>
        <w:tc>
          <w:tcPr>
            <w:tcW w:w="0" w:type="auto"/>
            <w:vAlign w:val="center"/>
            <w:hideMark/>
          </w:tcPr>
          <w:p w14:paraId="1A15F6DB" w14:textId="77777777" w:rsidR="00266FB9" w:rsidRPr="00266FB9" w:rsidRDefault="00266FB9" w:rsidP="009A1D5C">
            <w:pPr>
              <w:jc w:val="center"/>
              <w:rPr>
                <w:rFonts w:cs="Times New Roman"/>
                <w:lang w:val="en-PH"/>
              </w:rPr>
            </w:pPr>
            <w:r w:rsidRPr="00266FB9">
              <w:rPr>
                <w:rFonts w:cs="Times New Roman"/>
                <w:lang w:val="en-PH"/>
              </w:rPr>
              <w:t>Total test cases executed</w:t>
            </w:r>
          </w:p>
        </w:tc>
        <w:tc>
          <w:tcPr>
            <w:tcW w:w="0" w:type="auto"/>
            <w:vAlign w:val="center"/>
            <w:hideMark/>
          </w:tcPr>
          <w:p w14:paraId="57ABED60" w14:textId="0CF21237" w:rsidR="00266FB9" w:rsidRPr="00266FB9" w:rsidRDefault="009A1D5C" w:rsidP="009A1D5C">
            <w:pPr>
              <w:jc w:val="center"/>
              <w:rPr>
                <w:rFonts w:cs="Times New Roman"/>
                <w:lang w:val="en-PH"/>
              </w:rPr>
            </w:pPr>
            <w:r>
              <w:rPr>
                <w:rFonts w:cs="Times New Roman"/>
                <w:lang w:val="en-PH"/>
              </w:rPr>
              <w:t>20</w:t>
            </w:r>
          </w:p>
        </w:tc>
      </w:tr>
      <w:tr w:rsidR="00266FB9" w:rsidRPr="00266FB9" w14:paraId="2C5840D7" w14:textId="77777777">
        <w:trPr>
          <w:tblCellSpacing w:w="15" w:type="dxa"/>
        </w:trPr>
        <w:tc>
          <w:tcPr>
            <w:tcW w:w="0" w:type="auto"/>
            <w:vAlign w:val="center"/>
            <w:hideMark/>
          </w:tcPr>
          <w:p w14:paraId="151388DB" w14:textId="77777777" w:rsidR="00266FB9" w:rsidRPr="00266FB9" w:rsidRDefault="00266FB9" w:rsidP="009A1D5C">
            <w:pPr>
              <w:jc w:val="center"/>
              <w:rPr>
                <w:rFonts w:cs="Times New Roman"/>
                <w:lang w:val="en-PH"/>
              </w:rPr>
            </w:pPr>
            <w:r w:rsidRPr="00266FB9">
              <w:rPr>
                <w:rFonts w:cs="Times New Roman"/>
                <w:lang w:val="en-PH"/>
              </w:rPr>
              <w:t>Number of tests passed</w:t>
            </w:r>
          </w:p>
        </w:tc>
        <w:tc>
          <w:tcPr>
            <w:tcW w:w="0" w:type="auto"/>
            <w:vAlign w:val="center"/>
            <w:hideMark/>
          </w:tcPr>
          <w:p w14:paraId="2975EED6" w14:textId="277AD5B7" w:rsidR="00266FB9" w:rsidRPr="00266FB9" w:rsidRDefault="009A1D5C" w:rsidP="009A1D5C">
            <w:pPr>
              <w:jc w:val="center"/>
              <w:rPr>
                <w:rFonts w:cs="Times New Roman"/>
                <w:lang w:val="en-PH"/>
              </w:rPr>
            </w:pPr>
            <w:r>
              <w:rPr>
                <w:rFonts w:cs="Times New Roman"/>
                <w:lang w:val="en-PH"/>
              </w:rPr>
              <w:t>20</w:t>
            </w:r>
          </w:p>
        </w:tc>
      </w:tr>
      <w:tr w:rsidR="00266FB9" w:rsidRPr="00266FB9" w14:paraId="08ADA2E8" w14:textId="77777777">
        <w:trPr>
          <w:tblCellSpacing w:w="15" w:type="dxa"/>
        </w:trPr>
        <w:tc>
          <w:tcPr>
            <w:tcW w:w="0" w:type="auto"/>
            <w:vAlign w:val="center"/>
            <w:hideMark/>
          </w:tcPr>
          <w:p w14:paraId="50BC3B51" w14:textId="77777777" w:rsidR="00266FB9" w:rsidRPr="00266FB9" w:rsidRDefault="00266FB9" w:rsidP="009A1D5C">
            <w:pPr>
              <w:jc w:val="center"/>
              <w:rPr>
                <w:rFonts w:cs="Times New Roman"/>
                <w:lang w:val="en-PH"/>
              </w:rPr>
            </w:pPr>
            <w:r w:rsidRPr="00266FB9">
              <w:rPr>
                <w:rFonts w:cs="Times New Roman"/>
                <w:lang w:val="en-PH"/>
              </w:rPr>
              <w:t>Number of tests failed</w:t>
            </w:r>
          </w:p>
        </w:tc>
        <w:tc>
          <w:tcPr>
            <w:tcW w:w="0" w:type="auto"/>
            <w:vAlign w:val="center"/>
            <w:hideMark/>
          </w:tcPr>
          <w:p w14:paraId="603C69A4" w14:textId="09588E6D" w:rsidR="00266FB9" w:rsidRPr="00266FB9" w:rsidRDefault="009A1D5C" w:rsidP="009A1D5C">
            <w:pPr>
              <w:jc w:val="center"/>
              <w:rPr>
                <w:rFonts w:cs="Times New Roman"/>
                <w:lang w:val="en-PH"/>
              </w:rPr>
            </w:pPr>
            <w:r>
              <w:rPr>
                <w:rFonts w:cs="Times New Roman"/>
                <w:lang w:val="en-PH"/>
              </w:rPr>
              <w:t>0</w:t>
            </w:r>
          </w:p>
        </w:tc>
      </w:tr>
    </w:tbl>
    <w:p w14:paraId="4A7B46F2" w14:textId="77777777" w:rsidR="00266FB9" w:rsidRPr="00266FB9" w:rsidRDefault="00266FB9" w:rsidP="00266FB9">
      <w:pPr>
        <w:pStyle w:val="Heading2"/>
      </w:pPr>
      <w:bookmarkStart w:id="28" w:name="_Toc243483770"/>
      <w:r w:rsidRPr="00266FB9">
        <w:t>4.3 Results of Responsive Layout Testing</w:t>
      </w:r>
      <w:bookmarkEnd w:id="28"/>
    </w:p>
    <w:p w14:paraId="765D8981" w14:textId="77777777" w:rsidR="00266FB9" w:rsidRPr="00266FB9" w:rsidRDefault="00266FB9" w:rsidP="009A1D5C">
      <w:pPr>
        <w:ind w:firstLine="720"/>
        <w:rPr>
          <w:rFonts w:cs="Times New Roman"/>
          <w:lang w:val="en-PH"/>
        </w:rPr>
      </w:pPr>
      <w:proofErr w:type="spellStart"/>
      <w:r w:rsidRPr="00266FB9">
        <w:rPr>
          <w:rFonts w:cs="Times New Roman"/>
          <w:lang w:val="en-PH"/>
        </w:rPr>
        <w:t>PakCFacts</w:t>
      </w:r>
      <w:proofErr w:type="spellEnd"/>
      <w:r w:rsidRPr="00266FB9">
        <w:rPr>
          <w:rFonts w:cs="Times New Roman"/>
          <w:lang w:val="en-PH"/>
        </w:rPr>
        <w:t xml:space="preserve"> uses CSS rules intended to support different screen sizes, including a breakpoint at 640 pixels. The group should verify the website at multiple viewport widths and record whether the navigation, text, tables, buttons, and interactive elements remain usable.</w:t>
      </w:r>
    </w:p>
    <w:p w14:paraId="7D7100A9" w14:textId="77777777" w:rsidR="00266FB9" w:rsidRPr="00266FB9" w:rsidRDefault="00266FB9" w:rsidP="00266FB9">
      <w:pPr>
        <w:pStyle w:val="Heading3"/>
      </w:pPr>
      <w:bookmarkStart w:id="29" w:name="_Toc243483771"/>
      <w:r w:rsidRPr="00266FB9">
        <w:t>Table 4.3. Responsive Layout Testing</w:t>
      </w:r>
      <w:bookmarkEnd w:id="29"/>
    </w:p>
    <w:tbl>
      <w:tblPr>
        <w:tblW w:w="10393" w:type="dxa"/>
        <w:tblCellSpacing w:w="15" w:type="dxa"/>
        <w:tblCellMar>
          <w:top w:w="15" w:type="dxa"/>
          <w:left w:w="15" w:type="dxa"/>
          <w:bottom w:w="15" w:type="dxa"/>
          <w:right w:w="15" w:type="dxa"/>
        </w:tblCellMar>
        <w:tblLook w:val="04A0" w:firstRow="1" w:lastRow="0" w:firstColumn="1" w:lastColumn="0" w:noHBand="0" w:noVBand="1"/>
      </w:tblPr>
      <w:tblGrid>
        <w:gridCol w:w="2030"/>
        <w:gridCol w:w="6211"/>
        <w:gridCol w:w="30"/>
        <w:gridCol w:w="960"/>
        <w:gridCol w:w="1162"/>
      </w:tblGrid>
      <w:tr w:rsidR="00266FB9" w:rsidRPr="00266FB9" w14:paraId="15138540" w14:textId="77777777" w:rsidTr="009A1D5C">
        <w:trPr>
          <w:tblCellSpacing w:w="15" w:type="dxa"/>
        </w:trPr>
        <w:tc>
          <w:tcPr>
            <w:tcW w:w="1984" w:type="dxa"/>
            <w:vAlign w:val="center"/>
            <w:hideMark/>
          </w:tcPr>
          <w:p w14:paraId="73335BB0" w14:textId="77777777" w:rsidR="00266FB9" w:rsidRPr="00266FB9" w:rsidRDefault="00266FB9" w:rsidP="00266FB9">
            <w:pPr>
              <w:rPr>
                <w:rFonts w:cs="Times New Roman"/>
                <w:b/>
                <w:bCs/>
                <w:lang w:val="en-PH"/>
              </w:rPr>
            </w:pPr>
            <w:r w:rsidRPr="00266FB9">
              <w:rPr>
                <w:rFonts w:cs="Times New Roman"/>
                <w:b/>
                <w:bCs/>
                <w:lang w:val="en-PH"/>
              </w:rPr>
              <w:t>Test condition</w:t>
            </w:r>
          </w:p>
        </w:tc>
        <w:tc>
          <w:tcPr>
            <w:tcW w:w="6181" w:type="dxa"/>
            <w:vAlign w:val="center"/>
            <w:hideMark/>
          </w:tcPr>
          <w:p w14:paraId="1451585D" w14:textId="639F138C" w:rsidR="00266FB9" w:rsidRPr="00266FB9" w:rsidRDefault="009A1D5C" w:rsidP="00266FB9">
            <w:pPr>
              <w:rPr>
                <w:rFonts w:cs="Times New Roman"/>
                <w:b/>
                <w:bCs/>
                <w:lang w:val="en-PH"/>
              </w:rPr>
            </w:pPr>
            <w:r>
              <w:rPr>
                <w:rFonts w:cs="Times New Roman"/>
                <w:b/>
                <w:bCs/>
                <w:lang w:val="en-PH"/>
              </w:rPr>
              <w:t>Results</w:t>
            </w:r>
          </w:p>
        </w:tc>
        <w:tc>
          <w:tcPr>
            <w:tcW w:w="2108" w:type="dxa"/>
            <w:gridSpan w:val="3"/>
            <w:vAlign w:val="center"/>
            <w:hideMark/>
          </w:tcPr>
          <w:p w14:paraId="0FB7B125" w14:textId="670AFCBB" w:rsidR="00266FB9" w:rsidRPr="00266FB9" w:rsidRDefault="009A1D5C" w:rsidP="00266FB9">
            <w:pPr>
              <w:rPr>
                <w:rFonts w:cs="Times New Roman"/>
                <w:b/>
                <w:bCs/>
                <w:lang w:val="en-PH"/>
              </w:rPr>
            </w:pPr>
            <w:r>
              <w:rPr>
                <w:rFonts w:cs="Times New Roman"/>
                <w:b/>
                <w:bCs/>
                <w:lang w:val="en-PH"/>
              </w:rPr>
              <w:t>Status</w:t>
            </w:r>
          </w:p>
        </w:tc>
      </w:tr>
      <w:tr w:rsidR="00266FB9" w:rsidRPr="00266FB9" w14:paraId="5F8A36C9" w14:textId="77777777" w:rsidTr="009A1D5C">
        <w:trPr>
          <w:tblCellSpacing w:w="15" w:type="dxa"/>
        </w:trPr>
        <w:tc>
          <w:tcPr>
            <w:tcW w:w="1984" w:type="dxa"/>
            <w:vAlign w:val="center"/>
            <w:hideMark/>
          </w:tcPr>
          <w:p w14:paraId="28EBB38E" w14:textId="77777777" w:rsidR="00266FB9" w:rsidRPr="00266FB9" w:rsidRDefault="00266FB9" w:rsidP="00266FB9">
            <w:pPr>
              <w:rPr>
                <w:rFonts w:cs="Times New Roman"/>
                <w:lang w:val="en-PH"/>
              </w:rPr>
            </w:pPr>
            <w:r w:rsidRPr="00266FB9">
              <w:rPr>
                <w:rFonts w:cs="Times New Roman"/>
                <w:lang w:val="en-PH"/>
              </w:rPr>
              <w:t>Desktop screen</w:t>
            </w:r>
          </w:p>
        </w:tc>
        <w:tc>
          <w:tcPr>
            <w:tcW w:w="6181" w:type="dxa"/>
            <w:vAlign w:val="center"/>
            <w:hideMark/>
          </w:tcPr>
          <w:p w14:paraId="7554171D" w14:textId="77777777" w:rsidR="00266FB9" w:rsidRPr="00266FB9" w:rsidRDefault="00266FB9" w:rsidP="00266FB9">
            <w:pPr>
              <w:rPr>
                <w:rFonts w:cs="Times New Roman"/>
                <w:lang w:val="en-PH"/>
              </w:rPr>
            </w:pPr>
            <w:r w:rsidRPr="00266FB9">
              <w:rPr>
                <w:rFonts w:cs="Times New Roman"/>
                <w:lang w:val="en-PH"/>
              </w:rPr>
              <w:t>Main content and navigation are readable and correctly arranged.</w:t>
            </w:r>
          </w:p>
        </w:tc>
        <w:tc>
          <w:tcPr>
            <w:tcW w:w="2108" w:type="dxa"/>
            <w:gridSpan w:val="3"/>
            <w:vAlign w:val="center"/>
            <w:hideMark/>
          </w:tcPr>
          <w:p w14:paraId="3607AD25" w14:textId="66178FA7"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556BFE94" w14:textId="77777777" w:rsidTr="009A1D5C">
        <w:trPr>
          <w:gridAfter w:val="1"/>
          <w:wAfter w:w="1060" w:type="dxa"/>
          <w:tblCellSpacing w:w="15" w:type="dxa"/>
        </w:trPr>
        <w:tc>
          <w:tcPr>
            <w:tcW w:w="1985" w:type="dxa"/>
            <w:vAlign w:val="center"/>
            <w:hideMark/>
          </w:tcPr>
          <w:p w14:paraId="5464AEC2" w14:textId="77777777" w:rsidR="00266FB9" w:rsidRPr="00266FB9" w:rsidRDefault="00266FB9" w:rsidP="00266FB9">
            <w:pPr>
              <w:rPr>
                <w:rFonts w:cs="Times New Roman"/>
                <w:lang w:val="en-PH"/>
              </w:rPr>
            </w:pPr>
            <w:r w:rsidRPr="00266FB9">
              <w:rPr>
                <w:rFonts w:cs="Times New Roman"/>
                <w:lang w:val="en-PH"/>
              </w:rPr>
              <w:t>Tablet-sized screen</w:t>
            </w:r>
          </w:p>
        </w:tc>
        <w:tc>
          <w:tcPr>
            <w:tcW w:w="6210" w:type="dxa"/>
            <w:gridSpan w:val="2"/>
            <w:vAlign w:val="center"/>
            <w:hideMark/>
          </w:tcPr>
          <w:p w14:paraId="35913E57" w14:textId="77777777" w:rsidR="00266FB9" w:rsidRPr="00266FB9" w:rsidRDefault="00266FB9" w:rsidP="00266FB9">
            <w:pPr>
              <w:rPr>
                <w:rFonts w:cs="Times New Roman"/>
                <w:lang w:val="en-PH"/>
              </w:rPr>
            </w:pPr>
            <w:r w:rsidRPr="00266FB9">
              <w:rPr>
                <w:rFonts w:cs="Times New Roman"/>
                <w:lang w:val="en-PH"/>
              </w:rPr>
              <w:t>Content adjusts without inappropriate overlap.</w:t>
            </w:r>
          </w:p>
        </w:tc>
        <w:tc>
          <w:tcPr>
            <w:tcW w:w="0" w:type="auto"/>
            <w:vAlign w:val="center"/>
            <w:hideMark/>
          </w:tcPr>
          <w:p w14:paraId="20115EBB" w14:textId="17751698"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0346EBED" w14:textId="77777777" w:rsidTr="009A1D5C">
        <w:trPr>
          <w:gridAfter w:val="1"/>
          <w:wAfter w:w="1060" w:type="dxa"/>
          <w:tblCellSpacing w:w="15" w:type="dxa"/>
        </w:trPr>
        <w:tc>
          <w:tcPr>
            <w:tcW w:w="1985" w:type="dxa"/>
            <w:vAlign w:val="center"/>
            <w:hideMark/>
          </w:tcPr>
          <w:p w14:paraId="2B125B05" w14:textId="77777777" w:rsidR="00266FB9" w:rsidRPr="00266FB9" w:rsidRDefault="00266FB9" w:rsidP="00266FB9">
            <w:pPr>
              <w:rPr>
                <w:rFonts w:cs="Times New Roman"/>
                <w:lang w:val="en-PH"/>
              </w:rPr>
            </w:pPr>
            <w:r w:rsidRPr="00266FB9">
              <w:rPr>
                <w:rFonts w:cs="Times New Roman"/>
                <w:lang w:val="en-PH"/>
              </w:rPr>
              <w:t>Mobile screen below 640 pixels</w:t>
            </w:r>
          </w:p>
        </w:tc>
        <w:tc>
          <w:tcPr>
            <w:tcW w:w="6210" w:type="dxa"/>
            <w:gridSpan w:val="2"/>
            <w:vAlign w:val="center"/>
            <w:hideMark/>
          </w:tcPr>
          <w:p w14:paraId="7A3A8DD4" w14:textId="77777777" w:rsidR="00266FB9" w:rsidRPr="00266FB9" w:rsidRDefault="00266FB9" w:rsidP="00266FB9">
            <w:pPr>
              <w:rPr>
                <w:rFonts w:cs="Times New Roman"/>
                <w:lang w:val="en-PH"/>
              </w:rPr>
            </w:pPr>
            <w:r w:rsidRPr="00266FB9">
              <w:rPr>
                <w:rFonts w:cs="Times New Roman"/>
                <w:lang w:val="en-PH"/>
              </w:rPr>
              <w:t>Mobile navigation and content remain usable.</w:t>
            </w:r>
          </w:p>
        </w:tc>
        <w:tc>
          <w:tcPr>
            <w:tcW w:w="0" w:type="auto"/>
            <w:vAlign w:val="center"/>
            <w:hideMark/>
          </w:tcPr>
          <w:p w14:paraId="335FF501" w14:textId="44BFE17A"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284BC1A8" w14:textId="77777777" w:rsidTr="009A1D5C">
        <w:trPr>
          <w:gridAfter w:val="1"/>
          <w:wAfter w:w="1060" w:type="dxa"/>
          <w:tblCellSpacing w:w="15" w:type="dxa"/>
        </w:trPr>
        <w:tc>
          <w:tcPr>
            <w:tcW w:w="1985" w:type="dxa"/>
            <w:vAlign w:val="center"/>
            <w:hideMark/>
          </w:tcPr>
          <w:p w14:paraId="52D59E4A" w14:textId="77777777" w:rsidR="00266FB9" w:rsidRPr="00266FB9" w:rsidRDefault="00266FB9" w:rsidP="00266FB9">
            <w:pPr>
              <w:rPr>
                <w:rFonts w:cs="Times New Roman"/>
                <w:lang w:val="en-PH"/>
              </w:rPr>
            </w:pPr>
            <w:r w:rsidRPr="00266FB9">
              <w:rPr>
                <w:rFonts w:cs="Times New Roman"/>
                <w:lang w:val="en-PH"/>
              </w:rPr>
              <w:t>Wide comparison tables</w:t>
            </w:r>
          </w:p>
        </w:tc>
        <w:tc>
          <w:tcPr>
            <w:tcW w:w="6210" w:type="dxa"/>
            <w:gridSpan w:val="2"/>
            <w:vAlign w:val="center"/>
            <w:hideMark/>
          </w:tcPr>
          <w:p w14:paraId="682669C1" w14:textId="77777777" w:rsidR="00266FB9" w:rsidRPr="00266FB9" w:rsidRDefault="00266FB9" w:rsidP="00266FB9">
            <w:pPr>
              <w:rPr>
                <w:rFonts w:cs="Times New Roman"/>
                <w:lang w:val="en-PH"/>
              </w:rPr>
            </w:pPr>
            <w:r w:rsidRPr="00266FB9">
              <w:rPr>
                <w:rFonts w:cs="Times New Roman"/>
                <w:lang w:val="en-PH"/>
              </w:rPr>
              <w:t>Table information remains accessible without unintended clipping.</w:t>
            </w:r>
          </w:p>
        </w:tc>
        <w:tc>
          <w:tcPr>
            <w:tcW w:w="0" w:type="auto"/>
            <w:vAlign w:val="center"/>
            <w:hideMark/>
          </w:tcPr>
          <w:p w14:paraId="24B3FF09" w14:textId="7AE448AB"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695DB3D2" w14:textId="77777777" w:rsidTr="009A1D5C">
        <w:trPr>
          <w:gridAfter w:val="1"/>
          <w:wAfter w:w="1060" w:type="dxa"/>
          <w:tblCellSpacing w:w="15" w:type="dxa"/>
        </w:trPr>
        <w:tc>
          <w:tcPr>
            <w:tcW w:w="1985" w:type="dxa"/>
            <w:vAlign w:val="center"/>
            <w:hideMark/>
          </w:tcPr>
          <w:p w14:paraId="7D510525" w14:textId="77777777" w:rsidR="00266FB9" w:rsidRPr="00266FB9" w:rsidRDefault="00266FB9" w:rsidP="00266FB9">
            <w:pPr>
              <w:rPr>
                <w:rFonts w:cs="Times New Roman"/>
                <w:lang w:val="en-PH"/>
              </w:rPr>
            </w:pPr>
            <w:r w:rsidRPr="00266FB9">
              <w:rPr>
                <w:rFonts w:cs="Times New Roman"/>
                <w:lang w:val="en-PH"/>
              </w:rPr>
              <w:t>Interactive controls</w:t>
            </w:r>
          </w:p>
        </w:tc>
        <w:tc>
          <w:tcPr>
            <w:tcW w:w="6210" w:type="dxa"/>
            <w:gridSpan w:val="2"/>
            <w:vAlign w:val="center"/>
            <w:hideMark/>
          </w:tcPr>
          <w:p w14:paraId="283F68B5" w14:textId="77777777" w:rsidR="00266FB9" w:rsidRPr="00266FB9" w:rsidRDefault="00266FB9" w:rsidP="00266FB9">
            <w:pPr>
              <w:rPr>
                <w:rFonts w:cs="Times New Roman"/>
                <w:lang w:val="en-PH"/>
              </w:rPr>
            </w:pPr>
            <w:r w:rsidRPr="00266FB9">
              <w:rPr>
                <w:rFonts w:cs="Times New Roman"/>
                <w:lang w:val="en-PH"/>
              </w:rPr>
              <w:t>Buttons and controls remain visible and usable.</w:t>
            </w:r>
          </w:p>
        </w:tc>
        <w:tc>
          <w:tcPr>
            <w:tcW w:w="0" w:type="auto"/>
            <w:vAlign w:val="center"/>
            <w:hideMark/>
          </w:tcPr>
          <w:p w14:paraId="23A0C2CB" w14:textId="7EF76469" w:rsidR="00266FB9" w:rsidRPr="009A1D5C" w:rsidRDefault="009A1D5C" w:rsidP="00266FB9">
            <w:pPr>
              <w:rPr>
                <w:rFonts w:cs="Times New Roman"/>
                <w:color w:val="00B050"/>
                <w:lang w:val="en-PH"/>
              </w:rPr>
            </w:pPr>
            <w:r w:rsidRPr="009A1D5C">
              <w:rPr>
                <w:rFonts w:cs="Times New Roman"/>
                <w:color w:val="00B050"/>
                <w:lang w:val="en-PH"/>
              </w:rPr>
              <w:t>Working</w:t>
            </w:r>
          </w:p>
        </w:tc>
      </w:tr>
    </w:tbl>
    <w:p w14:paraId="049CC6D1" w14:textId="77777777" w:rsidR="00266FB9" w:rsidRPr="00266FB9" w:rsidRDefault="00266FB9" w:rsidP="00266FB9">
      <w:pPr>
        <w:pStyle w:val="Heading2"/>
      </w:pPr>
      <w:bookmarkStart w:id="30" w:name="_Toc243483772"/>
      <w:r w:rsidRPr="00266FB9">
        <w:lastRenderedPageBreak/>
        <w:t>4.4 Debugging and Error Correction</w:t>
      </w:r>
      <w:bookmarkEnd w:id="30"/>
    </w:p>
    <w:p w14:paraId="1B0EFD3B" w14:textId="77777777" w:rsidR="00266FB9" w:rsidRPr="00266FB9" w:rsidRDefault="00266FB9" w:rsidP="00266FB9">
      <w:pPr>
        <w:pStyle w:val="Heading3"/>
      </w:pPr>
      <w:bookmarkStart w:id="31" w:name="_Toc243483773"/>
      <w:r w:rsidRPr="00266FB9">
        <w:t>Table 4.4. Debugging Record</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2265"/>
        <w:gridCol w:w="2179"/>
        <w:gridCol w:w="2025"/>
        <w:gridCol w:w="2054"/>
      </w:tblGrid>
      <w:tr w:rsidR="00266FB9" w:rsidRPr="00266FB9" w14:paraId="0184AB66" w14:textId="77777777">
        <w:trPr>
          <w:tblCellSpacing w:w="15" w:type="dxa"/>
        </w:trPr>
        <w:tc>
          <w:tcPr>
            <w:tcW w:w="0" w:type="auto"/>
            <w:vAlign w:val="center"/>
            <w:hideMark/>
          </w:tcPr>
          <w:p w14:paraId="29157290" w14:textId="77777777" w:rsidR="00266FB9" w:rsidRPr="00266FB9" w:rsidRDefault="00266FB9" w:rsidP="00266FB9">
            <w:pPr>
              <w:rPr>
                <w:rFonts w:cs="Times New Roman"/>
                <w:b/>
                <w:bCs/>
                <w:lang w:val="en-PH"/>
              </w:rPr>
            </w:pPr>
            <w:r w:rsidRPr="00266FB9">
              <w:rPr>
                <w:rFonts w:cs="Times New Roman"/>
                <w:b/>
                <w:bCs/>
                <w:lang w:val="en-PH"/>
              </w:rPr>
              <w:t>Bug ID</w:t>
            </w:r>
          </w:p>
        </w:tc>
        <w:tc>
          <w:tcPr>
            <w:tcW w:w="0" w:type="auto"/>
            <w:vAlign w:val="center"/>
            <w:hideMark/>
          </w:tcPr>
          <w:p w14:paraId="36D8C5A5" w14:textId="77777777" w:rsidR="00266FB9" w:rsidRPr="00266FB9" w:rsidRDefault="00266FB9" w:rsidP="00266FB9">
            <w:pPr>
              <w:rPr>
                <w:rFonts w:cs="Times New Roman"/>
                <w:b/>
                <w:bCs/>
                <w:lang w:val="en-PH"/>
              </w:rPr>
            </w:pPr>
            <w:r w:rsidRPr="00266FB9">
              <w:rPr>
                <w:rFonts w:cs="Times New Roman"/>
                <w:b/>
                <w:bCs/>
                <w:lang w:val="en-PH"/>
              </w:rPr>
              <w:t>Description of actual bug</w:t>
            </w:r>
          </w:p>
        </w:tc>
        <w:tc>
          <w:tcPr>
            <w:tcW w:w="0" w:type="auto"/>
            <w:vAlign w:val="center"/>
            <w:hideMark/>
          </w:tcPr>
          <w:p w14:paraId="352321C9" w14:textId="77777777" w:rsidR="00266FB9" w:rsidRPr="00266FB9" w:rsidRDefault="00266FB9" w:rsidP="00266FB9">
            <w:pPr>
              <w:rPr>
                <w:rFonts w:cs="Times New Roman"/>
                <w:b/>
                <w:bCs/>
                <w:lang w:val="en-PH"/>
              </w:rPr>
            </w:pPr>
            <w:r w:rsidRPr="00266FB9">
              <w:rPr>
                <w:rFonts w:cs="Times New Roman"/>
                <w:b/>
                <w:bCs/>
                <w:lang w:val="en-PH"/>
              </w:rPr>
              <w:t>Possible cause</w:t>
            </w:r>
          </w:p>
        </w:tc>
        <w:tc>
          <w:tcPr>
            <w:tcW w:w="0" w:type="auto"/>
            <w:vAlign w:val="center"/>
            <w:hideMark/>
          </w:tcPr>
          <w:p w14:paraId="1FD3E381" w14:textId="77777777" w:rsidR="00266FB9" w:rsidRPr="00266FB9" w:rsidRDefault="00266FB9" w:rsidP="00266FB9">
            <w:pPr>
              <w:rPr>
                <w:rFonts w:cs="Times New Roman"/>
                <w:b/>
                <w:bCs/>
                <w:lang w:val="en-PH"/>
              </w:rPr>
            </w:pPr>
            <w:r w:rsidRPr="00266FB9">
              <w:rPr>
                <w:rFonts w:cs="Times New Roman"/>
                <w:b/>
                <w:bCs/>
                <w:lang w:val="en-PH"/>
              </w:rPr>
              <w:t>Debugging action</w:t>
            </w:r>
          </w:p>
        </w:tc>
        <w:tc>
          <w:tcPr>
            <w:tcW w:w="0" w:type="auto"/>
            <w:vAlign w:val="center"/>
            <w:hideMark/>
          </w:tcPr>
          <w:p w14:paraId="1ECB8A48" w14:textId="77777777" w:rsidR="00266FB9" w:rsidRPr="00266FB9" w:rsidRDefault="00266FB9" w:rsidP="00266FB9">
            <w:pPr>
              <w:rPr>
                <w:rFonts w:cs="Times New Roman"/>
                <w:b/>
                <w:bCs/>
                <w:lang w:val="en-PH"/>
              </w:rPr>
            </w:pPr>
            <w:r w:rsidRPr="00266FB9">
              <w:rPr>
                <w:rFonts w:cs="Times New Roman"/>
                <w:b/>
                <w:bCs/>
                <w:lang w:val="en-PH"/>
              </w:rPr>
              <w:t>Result after correction</w:t>
            </w:r>
          </w:p>
        </w:tc>
      </w:tr>
      <w:tr w:rsidR="00266FB9" w:rsidRPr="00266FB9" w14:paraId="0EFA0658" w14:textId="77777777">
        <w:trPr>
          <w:tblCellSpacing w:w="15" w:type="dxa"/>
        </w:trPr>
        <w:tc>
          <w:tcPr>
            <w:tcW w:w="0" w:type="auto"/>
            <w:vAlign w:val="center"/>
            <w:hideMark/>
          </w:tcPr>
          <w:p w14:paraId="59B02738" w14:textId="77777777" w:rsidR="00266FB9" w:rsidRPr="00266FB9" w:rsidRDefault="00266FB9" w:rsidP="00266FB9">
            <w:pPr>
              <w:rPr>
                <w:rFonts w:cs="Times New Roman"/>
                <w:lang w:val="en-PH"/>
              </w:rPr>
            </w:pPr>
            <w:r w:rsidRPr="00266FB9">
              <w:rPr>
                <w:rFonts w:cs="Times New Roman"/>
                <w:lang w:val="en-PH"/>
              </w:rPr>
              <w:t>BUG-01</w:t>
            </w:r>
          </w:p>
        </w:tc>
        <w:tc>
          <w:tcPr>
            <w:tcW w:w="0" w:type="auto"/>
            <w:vAlign w:val="center"/>
            <w:hideMark/>
          </w:tcPr>
          <w:p w14:paraId="55DD6DE7" w14:textId="79306450" w:rsidR="00266FB9" w:rsidRPr="00266FB9" w:rsidRDefault="009A1D5C" w:rsidP="00266FB9">
            <w:pPr>
              <w:rPr>
                <w:rFonts w:cs="Times New Roman"/>
                <w:lang w:val="en-PH"/>
              </w:rPr>
            </w:pPr>
            <w:r>
              <w:rPr>
                <w:rFonts w:cs="Times New Roman"/>
                <w:lang w:val="en-PH"/>
              </w:rPr>
              <w:t>Wrong placement of icon</w:t>
            </w:r>
          </w:p>
        </w:tc>
        <w:tc>
          <w:tcPr>
            <w:tcW w:w="0" w:type="auto"/>
            <w:vAlign w:val="center"/>
            <w:hideMark/>
          </w:tcPr>
          <w:p w14:paraId="2ACE2510" w14:textId="7862115A" w:rsidR="00266FB9" w:rsidRPr="00266FB9" w:rsidRDefault="001777A9" w:rsidP="00266FB9">
            <w:pPr>
              <w:rPr>
                <w:rFonts w:cs="Times New Roman"/>
                <w:lang w:val="en-PH"/>
              </w:rPr>
            </w:pPr>
            <w:r>
              <w:rPr>
                <w:rFonts w:cs="Times New Roman"/>
                <w:lang w:val="en-PH"/>
              </w:rPr>
              <w:t xml:space="preserve">Manually edited using </w:t>
            </w:r>
            <w:proofErr w:type="spellStart"/>
            <w:r>
              <w:rPr>
                <w:rFonts w:cs="Times New Roman"/>
                <w:lang w:val="en-PH"/>
              </w:rPr>
              <w:t>css</w:t>
            </w:r>
            <w:proofErr w:type="spellEnd"/>
          </w:p>
        </w:tc>
        <w:tc>
          <w:tcPr>
            <w:tcW w:w="0" w:type="auto"/>
            <w:vAlign w:val="center"/>
            <w:hideMark/>
          </w:tcPr>
          <w:p w14:paraId="4170B11A" w14:textId="7E2978CB" w:rsidR="00266FB9" w:rsidRPr="00266FB9" w:rsidRDefault="009A1D5C" w:rsidP="00266FB9">
            <w:pPr>
              <w:rPr>
                <w:rFonts w:cs="Times New Roman"/>
                <w:lang w:val="en-PH"/>
              </w:rPr>
            </w:pPr>
            <w:r>
              <w:rPr>
                <w:rFonts w:cs="Times New Roman"/>
                <w:lang w:val="en-PH"/>
              </w:rPr>
              <w:t>Used emoji instead</w:t>
            </w:r>
          </w:p>
        </w:tc>
        <w:tc>
          <w:tcPr>
            <w:tcW w:w="0" w:type="auto"/>
            <w:vAlign w:val="center"/>
            <w:hideMark/>
          </w:tcPr>
          <w:p w14:paraId="1B470791" w14:textId="126DA385" w:rsidR="00266FB9" w:rsidRPr="00515A4A" w:rsidRDefault="009A1D5C" w:rsidP="00266FB9">
            <w:pPr>
              <w:rPr>
                <w:rFonts w:cs="Times New Roman"/>
                <w:color w:val="00B050"/>
                <w:lang w:val="en-PH"/>
              </w:rPr>
            </w:pPr>
            <w:r w:rsidRPr="00515A4A">
              <w:rPr>
                <w:rFonts w:cs="Times New Roman"/>
                <w:color w:val="00B050"/>
                <w:lang w:val="en-PH"/>
              </w:rPr>
              <w:t>Working</w:t>
            </w:r>
          </w:p>
        </w:tc>
      </w:tr>
      <w:tr w:rsidR="00266FB9" w:rsidRPr="00266FB9" w14:paraId="6033283D" w14:textId="77777777">
        <w:trPr>
          <w:tblCellSpacing w:w="15" w:type="dxa"/>
        </w:trPr>
        <w:tc>
          <w:tcPr>
            <w:tcW w:w="0" w:type="auto"/>
            <w:vAlign w:val="center"/>
            <w:hideMark/>
          </w:tcPr>
          <w:p w14:paraId="28D20815" w14:textId="77777777" w:rsidR="00266FB9" w:rsidRPr="00266FB9" w:rsidRDefault="00266FB9" w:rsidP="00266FB9">
            <w:pPr>
              <w:rPr>
                <w:rFonts w:cs="Times New Roman"/>
                <w:lang w:val="en-PH"/>
              </w:rPr>
            </w:pPr>
            <w:r w:rsidRPr="00266FB9">
              <w:rPr>
                <w:rFonts w:cs="Times New Roman"/>
                <w:lang w:val="en-PH"/>
              </w:rPr>
              <w:t>BUG-02</w:t>
            </w:r>
          </w:p>
        </w:tc>
        <w:tc>
          <w:tcPr>
            <w:tcW w:w="0" w:type="auto"/>
            <w:vAlign w:val="center"/>
            <w:hideMark/>
          </w:tcPr>
          <w:p w14:paraId="1C8CC441" w14:textId="003D591D" w:rsidR="00266FB9" w:rsidRPr="00266FB9" w:rsidRDefault="00AE6141" w:rsidP="00266FB9">
            <w:pPr>
              <w:rPr>
                <w:rFonts w:cs="Times New Roman"/>
                <w:lang w:val="en-PH"/>
              </w:rPr>
            </w:pPr>
            <w:r>
              <w:rPr>
                <w:rFonts w:cs="Times New Roman"/>
                <w:lang w:val="en-PH"/>
              </w:rPr>
              <w:t>Links not redirecting</w:t>
            </w:r>
          </w:p>
        </w:tc>
        <w:tc>
          <w:tcPr>
            <w:tcW w:w="0" w:type="auto"/>
            <w:vAlign w:val="center"/>
            <w:hideMark/>
          </w:tcPr>
          <w:p w14:paraId="5F51B50C" w14:textId="4E759861" w:rsidR="00266FB9" w:rsidRPr="00266FB9" w:rsidRDefault="00AE6141" w:rsidP="00266FB9">
            <w:pPr>
              <w:rPr>
                <w:rFonts w:cs="Times New Roman"/>
                <w:lang w:val="en-PH"/>
              </w:rPr>
            </w:pPr>
            <w:r>
              <w:rPr>
                <w:rFonts w:cs="Times New Roman"/>
                <w:lang w:val="en-PH"/>
              </w:rPr>
              <w:t>Wrong linking</w:t>
            </w:r>
          </w:p>
        </w:tc>
        <w:tc>
          <w:tcPr>
            <w:tcW w:w="0" w:type="auto"/>
            <w:vAlign w:val="center"/>
            <w:hideMark/>
          </w:tcPr>
          <w:p w14:paraId="5C9B797B" w14:textId="1E2218C0" w:rsidR="00266FB9" w:rsidRPr="00266FB9" w:rsidRDefault="00AE6141" w:rsidP="00266FB9">
            <w:pPr>
              <w:rPr>
                <w:rFonts w:cs="Times New Roman"/>
                <w:lang w:val="en-PH"/>
              </w:rPr>
            </w:pPr>
            <w:proofErr w:type="spellStart"/>
            <w:r>
              <w:rPr>
                <w:rFonts w:cs="Times New Roman"/>
                <w:lang w:val="en-PH"/>
              </w:rPr>
              <w:t>ReChecked</w:t>
            </w:r>
            <w:proofErr w:type="spellEnd"/>
            <w:r>
              <w:rPr>
                <w:rFonts w:cs="Times New Roman"/>
                <w:lang w:val="en-PH"/>
              </w:rPr>
              <w:t xml:space="preserve"> the links</w:t>
            </w:r>
          </w:p>
        </w:tc>
        <w:tc>
          <w:tcPr>
            <w:tcW w:w="0" w:type="auto"/>
            <w:vAlign w:val="center"/>
            <w:hideMark/>
          </w:tcPr>
          <w:p w14:paraId="539041A5" w14:textId="5A9137FC" w:rsidR="00266FB9" w:rsidRPr="00515A4A" w:rsidRDefault="00AE6141" w:rsidP="00266FB9">
            <w:pPr>
              <w:rPr>
                <w:rFonts w:cs="Times New Roman"/>
                <w:color w:val="00B050"/>
                <w:lang w:val="en-PH"/>
              </w:rPr>
            </w:pPr>
            <w:r w:rsidRPr="00515A4A">
              <w:rPr>
                <w:rFonts w:cs="Times New Roman"/>
                <w:color w:val="00B050"/>
                <w:lang w:val="en-PH"/>
              </w:rPr>
              <w:t>Working</w:t>
            </w:r>
          </w:p>
        </w:tc>
      </w:tr>
      <w:tr w:rsidR="00266FB9" w:rsidRPr="00266FB9" w14:paraId="111FBA2C" w14:textId="77777777">
        <w:trPr>
          <w:tblCellSpacing w:w="15" w:type="dxa"/>
        </w:trPr>
        <w:tc>
          <w:tcPr>
            <w:tcW w:w="0" w:type="auto"/>
            <w:vAlign w:val="center"/>
            <w:hideMark/>
          </w:tcPr>
          <w:p w14:paraId="259B8913" w14:textId="77777777" w:rsidR="00266FB9" w:rsidRPr="00266FB9" w:rsidRDefault="00266FB9" w:rsidP="00266FB9">
            <w:pPr>
              <w:rPr>
                <w:rFonts w:cs="Times New Roman"/>
                <w:lang w:val="en-PH"/>
              </w:rPr>
            </w:pPr>
            <w:r w:rsidRPr="00266FB9">
              <w:rPr>
                <w:rFonts w:cs="Times New Roman"/>
                <w:lang w:val="en-PH"/>
              </w:rPr>
              <w:t>BUG-03</w:t>
            </w:r>
          </w:p>
        </w:tc>
        <w:tc>
          <w:tcPr>
            <w:tcW w:w="0" w:type="auto"/>
            <w:vAlign w:val="center"/>
            <w:hideMark/>
          </w:tcPr>
          <w:p w14:paraId="5AE65A5E" w14:textId="11C8F840" w:rsidR="00266FB9" w:rsidRPr="00266FB9" w:rsidRDefault="00AE6141" w:rsidP="00266FB9">
            <w:pPr>
              <w:rPr>
                <w:rFonts w:cs="Times New Roman"/>
                <w:lang w:val="en-PH"/>
              </w:rPr>
            </w:pPr>
            <w:r>
              <w:rPr>
                <w:rFonts w:cs="Times New Roman"/>
                <w:lang w:val="en-PH"/>
              </w:rPr>
              <w:t>Div not centered</w:t>
            </w:r>
          </w:p>
        </w:tc>
        <w:tc>
          <w:tcPr>
            <w:tcW w:w="0" w:type="auto"/>
            <w:vAlign w:val="center"/>
            <w:hideMark/>
          </w:tcPr>
          <w:p w14:paraId="5225B864" w14:textId="7ABE38FE" w:rsidR="00266FB9" w:rsidRPr="00266FB9" w:rsidRDefault="00AE6141" w:rsidP="00266FB9">
            <w:pPr>
              <w:rPr>
                <w:rFonts w:cs="Times New Roman"/>
                <w:lang w:val="en-PH"/>
              </w:rPr>
            </w:pPr>
            <w:r>
              <w:rPr>
                <w:rFonts w:cs="Times New Roman"/>
                <w:lang w:val="en-PH"/>
              </w:rPr>
              <w:t xml:space="preserve">Wrong callouts on </w:t>
            </w:r>
            <w:proofErr w:type="spellStart"/>
            <w:r>
              <w:rPr>
                <w:rFonts w:cs="Times New Roman"/>
                <w:lang w:val="en-PH"/>
              </w:rPr>
              <w:t>css</w:t>
            </w:r>
            <w:proofErr w:type="spellEnd"/>
          </w:p>
        </w:tc>
        <w:tc>
          <w:tcPr>
            <w:tcW w:w="0" w:type="auto"/>
            <w:vAlign w:val="center"/>
            <w:hideMark/>
          </w:tcPr>
          <w:p w14:paraId="0C1FB1EB" w14:textId="67A16A8B" w:rsidR="00266FB9" w:rsidRPr="00266FB9" w:rsidRDefault="00AE6141" w:rsidP="00266FB9">
            <w:pPr>
              <w:rPr>
                <w:rFonts w:cs="Times New Roman"/>
                <w:lang w:val="en-PH"/>
              </w:rPr>
            </w:pPr>
            <w:proofErr w:type="spellStart"/>
            <w:r>
              <w:rPr>
                <w:rFonts w:cs="Times New Roman"/>
                <w:lang w:val="en-PH"/>
              </w:rPr>
              <w:t>ReChecked</w:t>
            </w:r>
            <w:proofErr w:type="spellEnd"/>
            <w:r>
              <w:rPr>
                <w:rFonts w:cs="Times New Roman"/>
                <w:lang w:val="en-PH"/>
              </w:rPr>
              <w:t xml:space="preserve"> the </w:t>
            </w:r>
            <w:proofErr w:type="spellStart"/>
            <w:r>
              <w:rPr>
                <w:rFonts w:cs="Times New Roman"/>
                <w:lang w:val="en-PH"/>
              </w:rPr>
              <w:t>css</w:t>
            </w:r>
            <w:proofErr w:type="spellEnd"/>
          </w:p>
        </w:tc>
        <w:tc>
          <w:tcPr>
            <w:tcW w:w="0" w:type="auto"/>
            <w:vAlign w:val="center"/>
            <w:hideMark/>
          </w:tcPr>
          <w:p w14:paraId="36F932D4" w14:textId="5BEC0904" w:rsidR="00266FB9" w:rsidRPr="00515A4A" w:rsidRDefault="00AE6141" w:rsidP="00266FB9">
            <w:pPr>
              <w:rPr>
                <w:rFonts w:cs="Times New Roman"/>
                <w:color w:val="00B050"/>
                <w:lang w:val="en-PH"/>
              </w:rPr>
            </w:pPr>
            <w:r w:rsidRPr="00515A4A">
              <w:rPr>
                <w:rFonts w:cs="Times New Roman"/>
                <w:color w:val="00B050"/>
                <w:lang w:val="en-PH"/>
              </w:rPr>
              <w:t>Working</w:t>
            </w:r>
          </w:p>
        </w:tc>
      </w:tr>
      <w:tr w:rsidR="00266FB9" w:rsidRPr="00266FB9" w14:paraId="4D03775C" w14:textId="77777777">
        <w:trPr>
          <w:tblCellSpacing w:w="15" w:type="dxa"/>
        </w:trPr>
        <w:tc>
          <w:tcPr>
            <w:tcW w:w="0" w:type="auto"/>
            <w:vAlign w:val="center"/>
            <w:hideMark/>
          </w:tcPr>
          <w:p w14:paraId="0935E495" w14:textId="77777777" w:rsidR="00266FB9" w:rsidRPr="00266FB9" w:rsidRDefault="00266FB9" w:rsidP="00266FB9">
            <w:pPr>
              <w:rPr>
                <w:rFonts w:cs="Times New Roman"/>
                <w:lang w:val="en-PH"/>
              </w:rPr>
            </w:pPr>
            <w:r w:rsidRPr="00266FB9">
              <w:rPr>
                <w:rFonts w:cs="Times New Roman"/>
                <w:lang w:val="en-PH"/>
              </w:rPr>
              <w:t>BUG-04</w:t>
            </w:r>
          </w:p>
        </w:tc>
        <w:tc>
          <w:tcPr>
            <w:tcW w:w="0" w:type="auto"/>
            <w:vAlign w:val="center"/>
            <w:hideMark/>
          </w:tcPr>
          <w:p w14:paraId="738EDD40" w14:textId="7FC96D1D" w:rsidR="00266FB9" w:rsidRPr="00266FB9" w:rsidRDefault="00AE6141" w:rsidP="00266FB9">
            <w:pPr>
              <w:rPr>
                <w:rFonts w:cs="Times New Roman"/>
                <w:lang w:val="en-PH"/>
              </w:rPr>
            </w:pPr>
            <w:r>
              <w:rPr>
                <w:rFonts w:cs="Times New Roman"/>
                <w:lang w:val="en-PH"/>
              </w:rPr>
              <w:t>Dark mode not working</w:t>
            </w:r>
          </w:p>
        </w:tc>
        <w:tc>
          <w:tcPr>
            <w:tcW w:w="0" w:type="auto"/>
            <w:vAlign w:val="center"/>
            <w:hideMark/>
          </w:tcPr>
          <w:p w14:paraId="4ACAD823" w14:textId="69D5454A" w:rsidR="00266FB9" w:rsidRPr="00266FB9" w:rsidRDefault="00AE6141" w:rsidP="00266FB9">
            <w:pPr>
              <w:rPr>
                <w:rFonts w:cs="Times New Roman"/>
                <w:lang w:val="en-PH"/>
              </w:rPr>
            </w:pPr>
            <w:r>
              <w:rPr>
                <w:rFonts w:cs="Times New Roman"/>
                <w:lang w:val="en-PH"/>
              </w:rPr>
              <w:t xml:space="preserve">No </w:t>
            </w:r>
            <w:proofErr w:type="spellStart"/>
            <w:r>
              <w:rPr>
                <w:rFonts w:cs="Times New Roman"/>
                <w:lang w:val="en-PH"/>
              </w:rPr>
              <w:t>js</w:t>
            </w:r>
            <w:proofErr w:type="spellEnd"/>
          </w:p>
        </w:tc>
        <w:tc>
          <w:tcPr>
            <w:tcW w:w="0" w:type="auto"/>
            <w:vAlign w:val="center"/>
            <w:hideMark/>
          </w:tcPr>
          <w:p w14:paraId="62D2822A" w14:textId="0A6E4A65" w:rsidR="00266FB9" w:rsidRPr="00266FB9" w:rsidRDefault="00AE6141" w:rsidP="00266FB9">
            <w:pPr>
              <w:rPr>
                <w:rFonts w:cs="Times New Roman"/>
                <w:lang w:val="en-PH"/>
              </w:rPr>
            </w:pPr>
            <w:r>
              <w:rPr>
                <w:rFonts w:cs="Times New Roman"/>
                <w:lang w:val="en-PH"/>
              </w:rPr>
              <w:t xml:space="preserve">Add event listener on </w:t>
            </w:r>
            <w:proofErr w:type="spellStart"/>
            <w:r>
              <w:rPr>
                <w:rFonts w:cs="Times New Roman"/>
                <w:lang w:val="en-PH"/>
              </w:rPr>
              <w:t>js</w:t>
            </w:r>
            <w:proofErr w:type="spellEnd"/>
          </w:p>
        </w:tc>
        <w:tc>
          <w:tcPr>
            <w:tcW w:w="0" w:type="auto"/>
            <w:vAlign w:val="center"/>
            <w:hideMark/>
          </w:tcPr>
          <w:p w14:paraId="40D88217" w14:textId="662F05F8" w:rsidR="00266FB9" w:rsidRPr="00515A4A" w:rsidRDefault="00AE6141" w:rsidP="00266FB9">
            <w:pPr>
              <w:rPr>
                <w:rFonts w:cs="Times New Roman"/>
                <w:color w:val="00B050"/>
                <w:lang w:val="en-PH"/>
              </w:rPr>
            </w:pPr>
            <w:r w:rsidRPr="00515A4A">
              <w:rPr>
                <w:rFonts w:cs="Times New Roman"/>
                <w:color w:val="00B050"/>
                <w:lang w:val="en-PH"/>
              </w:rPr>
              <w:t>Working</w:t>
            </w:r>
          </w:p>
        </w:tc>
      </w:tr>
      <w:tr w:rsidR="00266FB9" w:rsidRPr="00266FB9" w14:paraId="6C24046A" w14:textId="77777777">
        <w:trPr>
          <w:tblCellSpacing w:w="15" w:type="dxa"/>
        </w:trPr>
        <w:tc>
          <w:tcPr>
            <w:tcW w:w="0" w:type="auto"/>
            <w:vAlign w:val="center"/>
            <w:hideMark/>
          </w:tcPr>
          <w:p w14:paraId="1906D772" w14:textId="77777777" w:rsidR="00266FB9" w:rsidRPr="00266FB9" w:rsidRDefault="00266FB9" w:rsidP="00266FB9">
            <w:pPr>
              <w:rPr>
                <w:rFonts w:cs="Times New Roman"/>
                <w:lang w:val="en-PH"/>
              </w:rPr>
            </w:pPr>
            <w:r w:rsidRPr="00266FB9">
              <w:rPr>
                <w:rFonts w:cs="Times New Roman"/>
                <w:lang w:val="en-PH"/>
              </w:rPr>
              <w:t>BUG-05</w:t>
            </w:r>
          </w:p>
        </w:tc>
        <w:tc>
          <w:tcPr>
            <w:tcW w:w="0" w:type="auto"/>
            <w:vAlign w:val="center"/>
            <w:hideMark/>
          </w:tcPr>
          <w:p w14:paraId="3683EDC8" w14:textId="7E632C40" w:rsidR="00266FB9" w:rsidRPr="00266FB9" w:rsidRDefault="00AE6141" w:rsidP="00266FB9">
            <w:pPr>
              <w:rPr>
                <w:rFonts w:cs="Times New Roman"/>
                <w:lang w:val="en-PH"/>
              </w:rPr>
            </w:pPr>
            <w:r>
              <w:rPr>
                <w:rFonts w:cs="Times New Roman"/>
                <w:lang w:val="en-PH"/>
              </w:rPr>
              <w:t>Logo not properly applied</w:t>
            </w:r>
          </w:p>
        </w:tc>
        <w:tc>
          <w:tcPr>
            <w:tcW w:w="0" w:type="auto"/>
            <w:vAlign w:val="center"/>
            <w:hideMark/>
          </w:tcPr>
          <w:p w14:paraId="7E45E26D" w14:textId="30278D90" w:rsidR="00266FB9" w:rsidRPr="00266FB9" w:rsidRDefault="00AE6141" w:rsidP="00266FB9">
            <w:pPr>
              <w:rPr>
                <w:rFonts w:cs="Times New Roman"/>
                <w:lang w:val="en-PH"/>
              </w:rPr>
            </w:pPr>
            <w:r>
              <w:rPr>
                <w:rFonts w:cs="Times New Roman"/>
                <w:lang w:val="en-PH"/>
              </w:rPr>
              <w:t>Used image instead of text</w:t>
            </w:r>
          </w:p>
        </w:tc>
        <w:tc>
          <w:tcPr>
            <w:tcW w:w="0" w:type="auto"/>
            <w:vAlign w:val="center"/>
            <w:hideMark/>
          </w:tcPr>
          <w:p w14:paraId="5A0C6875" w14:textId="7DAC5255" w:rsidR="00266FB9" w:rsidRPr="00266FB9" w:rsidRDefault="00515A4A" w:rsidP="00266FB9">
            <w:pPr>
              <w:rPr>
                <w:rFonts w:cs="Times New Roman"/>
                <w:lang w:val="en-PH"/>
              </w:rPr>
            </w:pPr>
            <w:r>
              <w:rPr>
                <w:rFonts w:cs="Times New Roman"/>
                <w:lang w:val="en-PH"/>
              </w:rPr>
              <w:t>Switched to text</w:t>
            </w:r>
          </w:p>
        </w:tc>
        <w:tc>
          <w:tcPr>
            <w:tcW w:w="0" w:type="auto"/>
            <w:vAlign w:val="center"/>
            <w:hideMark/>
          </w:tcPr>
          <w:p w14:paraId="291029E5" w14:textId="165D9E27" w:rsidR="00266FB9" w:rsidRPr="00515A4A" w:rsidRDefault="00515A4A" w:rsidP="00266FB9">
            <w:pPr>
              <w:rPr>
                <w:rFonts w:cs="Times New Roman"/>
                <w:color w:val="00B050"/>
                <w:lang w:val="en-PH"/>
              </w:rPr>
            </w:pPr>
            <w:r w:rsidRPr="00515A4A">
              <w:rPr>
                <w:rFonts w:cs="Times New Roman"/>
                <w:color w:val="00B050"/>
                <w:lang w:val="en-PH"/>
              </w:rPr>
              <w:t>Working</w:t>
            </w:r>
          </w:p>
        </w:tc>
      </w:tr>
    </w:tbl>
    <w:p w14:paraId="36CE1C33" w14:textId="77777777" w:rsidR="00266FB9" w:rsidRPr="00266FB9" w:rsidRDefault="00266FB9" w:rsidP="00266FB9">
      <w:pPr>
        <w:pStyle w:val="Heading2"/>
      </w:pPr>
      <w:bookmarkStart w:id="32" w:name="_Toc243483774"/>
      <w:r w:rsidRPr="00266FB9">
        <w:t>4.5 Discussion of Findings</w:t>
      </w:r>
      <w:bookmarkEnd w:id="32"/>
    </w:p>
    <w:p w14:paraId="2DFA1D3D" w14:textId="77777777" w:rsidR="00515A4A" w:rsidRPr="00515A4A" w:rsidRDefault="00515A4A" w:rsidP="00515A4A">
      <w:pPr>
        <w:ind w:firstLine="720"/>
        <w:rPr>
          <w:rFonts w:cs="Times New Roman"/>
          <w:lang w:val="en-PH"/>
        </w:rPr>
      </w:pPr>
      <w:r w:rsidRPr="00515A4A">
        <w:rPr>
          <w:rFonts w:cs="Times New Roman"/>
          <w:lang w:val="en-PH"/>
        </w:rPr>
        <w:t xml:space="preserve">The source code reveals that the structure of </w:t>
      </w:r>
      <w:proofErr w:type="spellStart"/>
      <w:r w:rsidRPr="00515A4A">
        <w:rPr>
          <w:rFonts w:cs="Times New Roman"/>
          <w:lang w:val="en-PH"/>
        </w:rPr>
        <w:t>PakCFacts</w:t>
      </w:r>
      <w:proofErr w:type="spellEnd"/>
      <w:r w:rsidRPr="00515A4A">
        <w:rPr>
          <w:rFonts w:cs="Times New Roman"/>
          <w:lang w:val="en-PH"/>
        </w:rPr>
        <w:t xml:space="preserve"> can be used to deliver basic computer hardware facts in one place. Each element of the catalog, troubleshooting guides, decision tree, and maintenance checklist serves a unique learning goal.</w:t>
      </w:r>
    </w:p>
    <w:p w14:paraId="6F40735E" w14:textId="77777777" w:rsidR="00515A4A" w:rsidRPr="00515A4A" w:rsidRDefault="00515A4A" w:rsidP="00515A4A">
      <w:pPr>
        <w:rPr>
          <w:rFonts w:cs="Times New Roman"/>
          <w:lang w:val="en-PH"/>
        </w:rPr>
      </w:pPr>
      <w:r w:rsidRPr="00515A4A">
        <w:rPr>
          <w:rFonts w:cs="Times New Roman"/>
          <w:lang w:val="en-PH"/>
        </w:rPr>
        <w:t xml:space="preserve">The decision tree is meant to provide an approach for considering probable causes via a series of logical questions. As mentioned in Chapter 2, hardware diagnostics presupposes information gathering and performing proper checks and not just recognizing the symptoms (Reed &amp; Johnson, 1993). Nonetheless, the approach in </w:t>
      </w:r>
      <w:proofErr w:type="spellStart"/>
      <w:r w:rsidRPr="00515A4A">
        <w:rPr>
          <w:rFonts w:cs="Times New Roman"/>
          <w:lang w:val="en-PH"/>
        </w:rPr>
        <w:t>PakCFacts</w:t>
      </w:r>
      <w:proofErr w:type="spellEnd"/>
      <w:r w:rsidRPr="00515A4A">
        <w:rPr>
          <w:rFonts w:cs="Times New Roman"/>
          <w:lang w:val="en-PH"/>
        </w:rPr>
        <w:t xml:space="preserve"> is a simplified decision tree and cannot be used as a professional diagnostic tool.</w:t>
      </w:r>
    </w:p>
    <w:p w14:paraId="7BC085E2" w14:textId="5AE6F4B0" w:rsidR="00266FB9" w:rsidRPr="00266FB9" w:rsidRDefault="00515A4A" w:rsidP="00515A4A">
      <w:pPr>
        <w:rPr>
          <w:rFonts w:cs="Times New Roman"/>
          <w:lang w:val="en-PH"/>
        </w:rPr>
      </w:pPr>
      <w:r w:rsidRPr="00515A4A">
        <w:rPr>
          <w:rFonts w:cs="Times New Roman"/>
          <w:lang w:val="en-PH"/>
        </w:rPr>
        <w:t>It should also be pointed out that the maintenance and safety component of the website is consistent with the aim of the whole website since it presents maintenance procedures along with basic hardware identification. Electrostatic-discharge precautions mentioned by manufacturers emphasize the necessity of careful handling while dealing with sensitive parts (IBM, n.d.; Supermicro, 2026</w:t>
      </w:r>
      <w:proofErr w:type="gramStart"/>
      <w:r w:rsidRPr="00515A4A">
        <w:rPr>
          <w:rFonts w:cs="Times New Roman"/>
          <w:lang w:val="en-PH"/>
        </w:rPr>
        <w:t>).</w:t>
      </w:r>
      <w:r>
        <w:rPr>
          <w:rFonts w:cs="Times New Roman"/>
          <w:lang w:val="en-PH"/>
        </w:rPr>
        <w:t>.</w:t>
      </w:r>
      <w:proofErr w:type="gramEnd"/>
      <w:r w:rsidR="00266FB9" w:rsidRPr="00266FB9">
        <w:rPr>
          <w:rFonts w:cs="Times New Roman"/>
          <w:lang w:val="en-PH"/>
        </w:rPr>
        <w:t xml:space="preserve"> </w:t>
      </w:r>
    </w:p>
    <w:p w14:paraId="4A4D66DE" w14:textId="4A21DABE" w:rsidR="00266FB9" w:rsidRPr="00266FB9" w:rsidRDefault="00266FB9" w:rsidP="00266FB9">
      <w:pPr>
        <w:pStyle w:val="Heading1"/>
        <w:rPr>
          <w:rFonts w:cs="Times New Roman"/>
          <w:b w:val="0"/>
          <w:bCs w:val="0"/>
          <w:lang w:val="en-PH"/>
        </w:rPr>
      </w:pPr>
      <w:bookmarkStart w:id="33" w:name="_Toc243483775"/>
      <w:r w:rsidRPr="00266FB9">
        <w:rPr>
          <w:rStyle w:val="Heading1Char"/>
          <w:b/>
          <w:bCs/>
          <w:lang w:val="en-PH"/>
        </w:rPr>
        <w:lastRenderedPageBreak/>
        <w:t>CHAPTER 5</w:t>
      </w:r>
      <w:bookmarkEnd w:id="33"/>
      <w:r w:rsidRPr="00266FB9">
        <w:rPr>
          <w:rFonts w:ascii="Times New Roman" w:hAnsi="Times New Roman" w:cs="Times New Roman"/>
          <w:b w:val="0"/>
          <w:bCs w:val="0"/>
          <w:lang w:val="en-PH"/>
        </w:rPr>
        <w:t xml:space="preserve"> </w:t>
      </w:r>
    </w:p>
    <w:p w14:paraId="23DD36F3" w14:textId="0FD1919B" w:rsidR="00266FB9" w:rsidRPr="00266FB9" w:rsidRDefault="00266FB9" w:rsidP="00266FB9">
      <w:pPr>
        <w:jc w:val="center"/>
        <w:rPr>
          <w:rFonts w:cs="Times New Roman"/>
          <w:b/>
          <w:bCs/>
          <w:lang w:val="en-PH"/>
        </w:rPr>
      </w:pPr>
      <w:r w:rsidRPr="00266FB9">
        <w:rPr>
          <w:rFonts w:cs="Times New Roman"/>
          <w:b/>
          <w:bCs/>
          <w:lang w:val="en-PH"/>
        </w:rPr>
        <w:t>Summary, Conclusions, and Recommendations</w:t>
      </w:r>
    </w:p>
    <w:p w14:paraId="7891C7E3" w14:textId="77777777" w:rsidR="00266FB9" w:rsidRPr="00266FB9" w:rsidRDefault="00266FB9" w:rsidP="00266FB9">
      <w:pPr>
        <w:pStyle w:val="Heading2"/>
      </w:pPr>
      <w:bookmarkStart w:id="34" w:name="_Toc243483776"/>
      <w:r w:rsidRPr="00266FB9">
        <w:t>5.1 Summary</w:t>
      </w:r>
      <w:bookmarkEnd w:id="34"/>
    </w:p>
    <w:p w14:paraId="0DA39CFC" w14:textId="77777777" w:rsidR="00515A4A" w:rsidRPr="00515A4A" w:rsidRDefault="00515A4A" w:rsidP="00515A4A">
      <w:pPr>
        <w:ind w:firstLine="720"/>
        <w:rPr>
          <w:rFonts w:cs="Times New Roman"/>
          <w:lang w:val="en-PH"/>
        </w:rPr>
      </w:pPr>
      <w:r w:rsidRPr="00515A4A">
        <w:rPr>
          <w:rFonts w:cs="Times New Roman"/>
          <w:lang w:val="en-PH"/>
        </w:rPr>
        <w:t xml:space="preserve">Project includes the creation of </w:t>
      </w:r>
      <w:proofErr w:type="spellStart"/>
      <w:r w:rsidRPr="00515A4A">
        <w:rPr>
          <w:rFonts w:cs="Times New Roman"/>
          <w:lang w:val="en-PH"/>
        </w:rPr>
        <w:t>PakCFacts</w:t>
      </w:r>
      <w:proofErr w:type="spellEnd"/>
      <w:r w:rsidRPr="00515A4A">
        <w:rPr>
          <w:rFonts w:cs="Times New Roman"/>
          <w:lang w:val="en-PH"/>
        </w:rPr>
        <w:t>: Computer Hardware Identification and Repair Guide – educational web site which was created for students and beginners in computers usage. The web site was built using HTML, CSS and JavaScript languages.</w:t>
      </w:r>
    </w:p>
    <w:p w14:paraId="58CA1815" w14:textId="5C4DBD48" w:rsidR="00515A4A" w:rsidRPr="00515A4A" w:rsidRDefault="00515A4A" w:rsidP="00515A4A">
      <w:pPr>
        <w:rPr>
          <w:rFonts w:cs="Times New Roman"/>
          <w:lang w:val="en-PH"/>
        </w:rPr>
      </w:pPr>
      <w:r w:rsidRPr="00515A4A">
        <w:rPr>
          <w:rFonts w:cs="Times New Roman"/>
          <w:lang w:val="en-PH"/>
        </w:rPr>
        <w:t xml:space="preserve">This project was created for the organization of introductory information on hardware devices, for their description by the functions performed, the possibility of usage together, troubleshooting and safe maintenance. </w:t>
      </w:r>
      <w:r>
        <w:rPr>
          <w:rFonts w:cs="Times New Roman"/>
          <w:lang w:val="en-PH"/>
        </w:rPr>
        <w:t>T</w:t>
      </w:r>
      <w:r w:rsidRPr="00515A4A">
        <w:rPr>
          <w:rFonts w:cs="Times New Roman"/>
          <w:lang w:val="en-PH"/>
        </w:rPr>
        <w:t>he web site includes six pages, the catalog of twelve computer hardware components, eight troubleshooting guide documents, decision tree with eight questions and twelve result pages, and ten tasks maintenance checklist.</w:t>
      </w:r>
    </w:p>
    <w:p w14:paraId="6E126F37" w14:textId="41E8DD1D" w:rsidR="00266FB9" w:rsidRPr="00266FB9" w:rsidRDefault="00515A4A" w:rsidP="00515A4A">
      <w:pPr>
        <w:ind w:firstLine="720"/>
        <w:rPr>
          <w:rFonts w:cs="Times New Roman"/>
          <w:lang w:val="en-PH"/>
        </w:rPr>
      </w:pPr>
      <w:r w:rsidRPr="00515A4A">
        <w:rPr>
          <w:rFonts w:cs="Times New Roman"/>
          <w:lang w:val="en-PH"/>
        </w:rPr>
        <w:t>The project also includes responsive design which is meant for supporting various screen sizes. These features were analyzed in order to describe the web site implementation. Functional testing, debugging process and any kind of evaluation of users should be performed first.</w:t>
      </w:r>
    </w:p>
    <w:p w14:paraId="5441880A" w14:textId="77777777" w:rsidR="00266FB9" w:rsidRPr="00266FB9" w:rsidRDefault="00266FB9" w:rsidP="00266FB9">
      <w:pPr>
        <w:pStyle w:val="Heading2"/>
      </w:pPr>
      <w:bookmarkStart w:id="35" w:name="_Toc243483777"/>
      <w:r w:rsidRPr="00266FB9">
        <w:t>5.2 Conclusions</w:t>
      </w:r>
      <w:bookmarkEnd w:id="35"/>
    </w:p>
    <w:p w14:paraId="1B0F6481" w14:textId="139FDC5C" w:rsidR="00515A4A" w:rsidRPr="00515A4A" w:rsidRDefault="00515A4A" w:rsidP="00515A4A">
      <w:pPr>
        <w:ind w:firstLine="720"/>
        <w:rPr>
          <w:rFonts w:cs="Times New Roman"/>
          <w:lang w:val="en-PH"/>
        </w:rPr>
      </w:pPr>
      <w:r>
        <w:rPr>
          <w:rFonts w:cs="Times New Roman"/>
          <w:lang w:val="en-PH"/>
        </w:rPr>
        <w:t>The g</w:t>
      </w:r>
      <w:r w:rsidRPr="00515A4A">
        <w:rPr>
          <w:rFonts w:cs="Times New Roman"/>
          <w:lang w:val="en-PH"/>
        </w:rPr>
        <w:t xml:space="preserve">roup finds that the </w:t>
      </w:r>
      <w:proofErr w:type="spellStart"/>
      <w:r w:rsidRPr="00515A4A">
        <w:rPr>
          <w:rFonts w:cs="Times New Roman"/>
          <w:lang w:val="en-PH"/>
        </w:rPr>
        <w:t>PakCFacts</w:t>
      </w:r>
      <w:proofErr w:type="spellEnd"/>
      <w:r w:rsidRPr="00515A4A">
        <w:rPr>
          <w:rFonts w:cs="Times New Roman"/>
          <w:lang w:val="en-PH"/>
        </w:rPr>
        <w:t xml:space="preserve"> has been constructed as a centralized learning tool for introductory identification and maintenance of computer hardware.</w:t>
      </w:r>
    </w:p>
    <w:p w14:paraId="388F5BF7" w14:textId="77777777" w:rsidR="00515A4A" w:rsidRPr="00515A4A" w:rsidRDefault="00515A4A" w:rsidP="00515A4A">
      <w:pPr>
        <w:rPr>
          <w:rFonts w:cs="Times New Roman"/>
          <w:lang w:val="en-PH"/>
        </w:rPr>
      </w:pPr>
      <w:r w:rsidRPr="00515A4A">
        <w:rPr>
          <w:rFonts w:cs="Times New Roman"/>
          <w:lang w:val="en-PH"/>
        </w:rPr>
        <w:t>This project involves descriptions of components, general information about their compatibility, advice for troubleshooting, interactive decision tree, and a maintenance checklist. The utilization of HTML, CSS, and JavaScript is the convenient tool for arranging such information and interactions in a web browser.</w:t>
      </w:r>
    </w:p>
    <w:p w14:paraId="6EC7E7EC" w14:textId="77777777" w:rsidR="00515A4A" w:rsidRPr="00515A4A" w:rsidRDefault="00515A4A" w:rsidP="00515A4A">
      <w:pPr>
        <w:rPr>
          <w:rFonts w:cs="Times New Roman"/>
          <w:lang w:val="en-PH"/>
        </w:rPr>
      </w:pPr>
      <w:r w:rsidRPr="00515A4A">
        <w:rPr>
          <w:rFonts w:cs="Times New Roman"/>
          <w:lang w:val="en-PH"/>
        </w:rPr>
        <w:t>Still, the presence of the above-described components in the source code cannot ensure the absence of errors and effectiveness for all users of the website. The project should be tested in terms of its functionality, responsiveness, and safety before its overall efficiency is evaluated.</w:t>
      </w:r>
    </w:p>
    <w:p w14:paraId="4B4B6C41" w14:textId="38C17DE2" w:rsidR="00266FB9" w:rsidRPr="00266FB9" w:rsidRDefault="00515A4A" w:rsidP="00515A4A">
      <w:pPr>
        <w:rPr>
          <w:rFonts w:cs="Times New Roman"/>
          <w:lang w:val="en-PH"/>
        </w:rPr>
      </w:pPr>
      <w:r w:rsidRPr="00515A4A">
        <w:rPr>
          <w:rFonts w:cs="Times New Roman"/>
          <w:lang w:val="en-PH"/>
        </w:rPr>
        <w:t xml:space="preserve">Also, the group is aware that </w:t>
      </w:r>
      <w:proofErr w:type="spellStart"/>
      <w:r w:rsidRPr="00515A4A">
        <w:rPr>
          <w:rFonts w:cs="Times New Roman"/>
          <w:lang w:val="en-PH"/>
        </w:rPr>
        <w:t>PakCFacts</w:t>
      </w:r>
      <w:proofErr w:type="spellEnd"/>
      <w:r w:rsidRPr="00515A4A">
        <w:rPr>
          <w:rFonts w:cs="Times New Roman"/>
          <w:lang w:val="en-PH"/>
        </w:rPr>
        <w:t xml:space="preserve"> is the supplement for studying purposes. It does not have the ability to examine computer hardware, provide a proper diagnosis, or substitute for practical experience.</w:t>
      </w:r>
    </w:p>
    <w:p w14:paraId="2784D674" w14:textId="77777777" w:rsidR="00266FB9" w:rsidRPr="00266FB9" w:rsidRDefault="00266FB9" w:rsidP="00266FB9">
      <w:pPr>
        <w:pStyle w:val="Heading2"/>
      </w:pPr>
      <w:bookmarkStart w:id="36" w:name="_Toc243483778"/>
      <w:r w:rsidRPr="00266FB9">
        <w:lastRenderedPageBreak/>
        <w:t>5.3 Recommendations</w:t>
      </w:r>
      <w:bookmarkEnd w:id="36"/>
    </w:p>
    <w:p w14:paraId="2E23D5A4" w14:textId="1CFC8102" w:rsidR="00266FB9" w:rsidRPr="00266FB9" w:rsidRDefault="00266FB9" w:rsidP="00515A4A">
      <w:pPr>
        <w:ind w:firstLine="720"/>
        <w:rPr>
          <w:rFonts w:cs="Times New Roman"/>
          <w:lang w:val="en-PH"/>
        </w:rPr>
      </w:pPr>
      <w:r w:rsidRPr="00266FB9">
        <w:rPr>
          <w:rFonts w:cs="Times New Roman"/>
          <w:lang w:val="en-PH"/>
        </w:rPr>
        <w:t>Based on</w:t>
      </w:r>
      <w:r w:rsidR="00515A4A">
        <w:rPr>
          <w:rFonts w:cs="Times New Roman"/>
          <w:lang w:val="en-PH"/>
        </w:rPr>
        <w:t xml:space="preserve"> our</w:t>
      </w:r>
      <w:r w:rsidRPr="00266FB9">
        <w:rPr>
          <w:rFonts w:cs="Times New Roman"/>
          <w:lang w:val="en-PH"/>
        </w:rPr>
        <w:t xml:space="preserve"> objectives and identified limitations, the following improvements are recommended:</w:t>
      </w:r>
    </w:p>
    <w:p w14:paraId="667A4329" w14:textId="2A6C0CDF" w:rsidR="00266FB9" w:rsidRPr="00515A4A" w:rsidRDefault="00266FB9" w:rsidP="00515A4A">
      <w:pPr>
        <w:pStyle w:val="ListParagraph"/>
        <w:numPr>
          <w:ilvl w:val="0"/>
          <w:numId w:val="13"/>
        </w:numPr>
        <w:rPr>
          <w:rFonts w:cs="Times New Roman"/>
          <w:lang w:val="en-PH"/>
        </w:rPr>
      </w:pPr>
      <w:r w:rsidRPr="00515A4A">
        <w:rPr>
          <w:rFonts w:cs="Times New Roman"/>
          <w:lang w:val="en-PH"/>
        </w:rPr>
        <w:t>Improve visual identification. Consider adding suitable images of actual computer hardware components to help beginners distinguish between similar parts.</w:t>
      </w:r>
    </w:p>
    <w:p w14:paraId="7B6F5BA6" w14:textId="604FC22B" w:rsidR="00266FB9" w:rsidRPr="00515A4A" w:rsidRDefault="00266FB9" w:rsidP="00515A4A">
      <w:pPr>
        <w:pStyle w:val="ListParagraph"/>
        <w:numPr>
          <w:ilvl w:val="0"/>
          <w:numId w:val="13"/>
        </w:numPr>
        <w:rPr>
          <w:rFonts w:cs="Times New Roman"/>
          <w:lang w:val="en-PH"/>
        </w:rPr>
      </w:pPr>
      <w:r w:rsidRPr="00515A4A">
        <w:rPr>
          <w:rFonts w:cs="Times New Roman"/>
          <w:lang w:val="en-PH"/>
        </w:rPr>
        <w:t>4Expand the hardware catalog. Future versions may include additional components and more detailed examples of compatibility between specific hardware models.</w:t>
      </w:r>
    </w:p>
    <w:p w14:paraId="1D8956EC" w14:textId="7543FE09" w:rsidR="00266FB9" w:rsidRPr="00515A4A" w:rsidRDefault="00266FB9" w:rsidP="00515A4A">
      <w:pPr>
        <w:pStyle w:val="ListParagraph"/>
        <w:numPr>
          <w:ilvl w:val="0"/>
          <w:numId w:val="13"/>
        </w:numPr>
        <w:rPr>
          <w:rFonts w:cs="Times New Roman"/>
          <w:lang w:val="en-PH"/>
        </w:rPr>
      </w:pPr>
      <w:r w:rsidRPr="00515A4A">
        <w:rPr>
          <w:rFonts w:cs="Times New Roman"/>
          <w:lang w:val="en-PH"/>
        </w:rPr>
        <w:t>Improve troubleshooting content. Review the instructions for technical accuracy, clarity, and safety. Clearly identify procedures that should only be performed by trained individuals.</w:t>
      </w:r>
    </w:p>
    <w:p w14:paraId="6123B118" w14:textId="09E3A40D" w:rsidR="00266FB9" w:rsidRPr="00515A4A" w:rsidRDefault="00266FB9" w:rsidP="00515A4A">
      <w:pPr>
        <w:pStyle w:val="ListParagraph"/>
        <w:numPr>
          <w:ilvl w:val="0"/>
          <w:numId w:val="13"/>
        </w:numPr>
        <w:rPr>
          <w:rFonts w:cs="Times New Roman"/>
          <w:lang w:val="en-PH"/>
        </w:rPr>
      </w:pPr>
      <w:r w:rsidRPr="00515A4A">
        <w:rPr>
          <w:rFonts w:cs="Times New Roman"/>
          <w:lang w:val="en-PH"/>
        </w:rPr>
        <w:t>Gather user feedback. If time and school requirements permit, conduct a suitable evaluation with intended users to identify confusing explanations and areas that need improvement. Report only the responses actually collected.</w:t>
      </w:r>
    </w:p>
    <w:p w14:paraId="314DC3C1" w14:textId="469D8674" w:rsidR="00266FB9" w:rsidRPr="00515A4A" w:rsidRDefault="00266FB9" w:rsidP="00515A4A">
      <w:pPr>
        <w:pStyle w:val="ListParagraph"/>
        <w:numPr>
          <w:ilvl w:val="0"/>
          <w:numId w:val="13"/>
        </w:numPr>
        <w:rPr>
          <w:rFonts w:cs="Times New Roman"/>
          <w:lang w:val="en-PH"/>
        </w:rPr>
      </w:pPr>
      <w:r w:rsidRPr="00515A4A">
        <w:rPr>
          <w:rFonts w:cs="Times New Roman"/>
          <w:lang w:val="en-PH"/>
        </w:rPr>
        <w:t>Improve progress storage in future versions. Consider whether users need a way to export or transfer maintenance checklist progress between devices, since browser-based storage is device-specific.</w:t>
      </w:r>
    </w:p>
    <w:p w14:paraId="0F5B9B62" w14:textId="094554FB" w:rsidR="00266FB9" w:rsidRPr="00515A4A" w:rsidRDefault="00266FB9" w:rsidP="00515A4A">
      <w:pPr>
        <w:pStyle w:val="ListParagraph"/>
        <w:numPr>
          <w:ilvl w:val="0"/>
          <w:numId w:val="14"/>
        </w:numPr>
        <w:rPr>
          <w:rFonts w:cs="Times New Roman"/>
          <w:lang w:val="en-PH"/>
        </w:rPr>
      </w:pPr>
      <w:r w:rsidRPr="00515A4A">
        <w:rPr>
          <w:rFonts w:cs="Times New Roman"/>
          <w:lang w:val="en-PH"/>
        </w:rPr>
        <w:t>Continue updating the content. Review hardware information and safety guidance periodically using reliable educational and manufacturer sources.</w:t>
      </w:r>
    </w:p>
    <w:p w14:paraId="4864B107" w14:textId="77777777" w:rsidR="00266FB9" w:rsidRPr="00266FB9" w:rsidRDefault="00266FB9" w:rsidP="00266FB9">
      <w:pPr>
        <w:pStyle w:val="Heading2"/>
      </w:pPr>
      <w:bookmarkStart w:id="37" w:name="_Toc243483779"/>
      <w:r w:rsidRPr="00266FB9">
        <w:t>5.4 Final Recommendation</w:t>
      </w:r>
      <w:bookmarkEnd w:id="37"/>
    </w:p>
    <w:p w14:paraId="59E83CBF" w14:textId="0FEF7B68" w:rsidR="00266FB9" w:rsidRPr="00266FB9" w:rsidRDefault="00515A4A" w:rsidP="00515A4A">
      <w:pPr>
        <w:ind w:firstLine="720"/>
        <w:rPr>
          <w:rFonts w:cs="Times New Roman"/>
          <w:lang w:val="en-PH"/>
        </w:rPr>
      </w:pPr>
      <w:proofErr w:type="spellStart"/>
      <w:r w:rsidRPr="00515A4A">
        <w:rPr>
          <w:rFonts w:cs="Times New Roman"/>
          <w:lang w:val="en-PH"/>
        </w:rPr>
        <w:t>PakCFacts</w:t>
      </w:r>
      <w:proofErr w:type="spellEnd"/>
      <w:r w:rsidRPr="00515A4A">
        <w:rPr>
          <w:rFonts w:cs="Times New Roman"/>
          <w:lang w:val="en-PH"/>
        </w:rPr>
        <w:t xml:space="preserve"> must be regarded as an educational website where the success of the site will be determined by the accuracy of the information, usability, and testing.</w:t>
      </w:r>
    </w:p>
    <w:p w14:paraId="3D6F581C" w14:textId="77777777" w:rsidR="00266FB9" w:rsidRPr="00266FB9" w:rsidRDefault="00266FB9" w:rsidP="00266FB9">
      <w:pPr>
        <w:pStyle w:val="Heading2"/>
      </w:pPr>
      <w:bookmarkStart w:id="38" w:name="_Toc243483780"/>
      <w:r w:rsidRPr="00266FB9">
        <w:t>Appendices</w:t>
      </w:r>
      <w:bookmarkEnd w:id="38"/>
    </w:p>
    <w:p w14:paraId="0DE3F5DD" w14:textId="77777777" w:rsidR="00266FB9" w:rsidRPr="00266FB9" w:rsidRDefault="00266FB9" w:rsidP="00266FB9">
      <w:pPr>
        <w:pStyle w:val="Heading3"/>
      </w:pPr>
      <w:bookmarkStart w:id="39" w:name="_Toc243483781"/>
      <w:r w:rsidRPr="00266FB9">
        <w:t>Appendix A — Website Screenshots</w:t>
      </w:r>
      <w:bookmarkEnd w:id="39"/>
    </w:p>
    <w:p w14:paraId="7D5BD8E7" w14:textId="28D51E12" w:rsidR="00266FB9" w:rsidRDefault="001777A9" w:rsidP="00266FB9">
      <w:pPr>
        <w:rPr>
          <w:rFonts w:cs="Times New Roman"/>
          <w:lang w:val="en-PH"/>
        </w:rPr>
      </w:pPr>
      <w:r>
        <w:rPr>
          <w:rFonts w:cs="Times New Roman"/>
          <w:lang w:val="en-PH"/>
        </w:rPr>
        <w:t>S</w:t>
      </w:r>
      <w:r w:rsidR="00266FB9" w:rsidRPr="00266FB9">
        <w:rPr>
          <w:rFonts w:cs="Times New Roman"/>
          <w:lang w:val="en-PH"/>
        </w:rPr>
        <w:t>creenshots of all six website pages:</w:t>
      </w:r>
    </w:p>
    <w:p w14:paraId="65C7F087" w14:textId="77777777" w:rsidR="00515A4A" w:rsidRDefault="00515A4A" w:rsidP="00266FB9">
      <w:pPr>
        <w:rPr>
          <w:rFonts w:cs="Times New Roman"/>
          <w:lang w:val="en-PH"/>
        </w:rPr>
      </w:pPr>
    </w:p>
    <w:p w14:paraId="775BCC7E" w14:textId="77777777" w:rsidR="00515A4A" w:rsidRPr="00266FB9" w:rsidRDefault="00515A4A" w:rsidP="00266FB9">
      <w:pPr>
        <w:rPr>
          <w:rFonts w:cs="Times New Roman"/>
          <w:lang w:val="en-PH"/>
        </w:rPr>
      </w:pPr>
    </w:p>
    <w:p w14:paraId="479D09E8" w14:textId="290D5D00" w:rsidR="00266FB9" w:rsidRPr="009856F1" w:rsidRDefault="009856F1" w:rsidP="009856F1">
      <w:pPr>
        <w:numPr>
          <w:ilvl w:val="0"/>
          <w:numId w:val="12"/>
        </w:numPr>
        <w:rPr>
          <w:rFonts w:cs="Times New Roman"/>
          <w:lang w:val="en-PH"/>
        </w:rPr>
      </w:pPr>
      <w:r w:rsidRPr="00515A4A">
        <w:rPr>
          <w:rFonts w:cs="Times New Roman"/>
          <w:noProof/>
          <w:lang w:val="en-PH"/>
        </w:rPr>
        <w:lastRenderedPageBreak/>
        <w:drawing>
          <wp:anchor distT="0" distB="0" distL="114300" distR="114300" simplePos="0" relativeHeight="251648512" behindDoc="1" locked="0" layoutInCell="1" allowOverlap="1" wp14:anchorId="664FDD5B" wp14:editId="4AA255CC">
            <wp:simplePos x="0" y="0"/>
            <wp:positionH relativeFrom="column">
              <wp:posOffset>2796540</wp:posOffset>
            </wp:positionH>
            <wp:positionV relativeFrom="paragraph">
              <wp:posOffset>297180</wp:posOffset>
            </wp:positionV>
            <wp:extent cx="1655134" cy="2065020"/>
            <wp:effectExtent l="0" t="0" r="2540" b="0"/>
            <wp:wrapTight wrapText="bothSides">
              <wp:wrapPolygon edited="0">
                <wp:start x="0" y="0"/>
                <wp:lineTo x="0" y="21321"/>
                <wp:lineTo x="21384" y="21321"/>
                <wp:lineTo x="21384" y="0"/>
                <wp:lineTo x="0" y="0"/>
              </wp:wrapPolygon>
            </wp:wrapTight>
            <wp:docPr id="6815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7978" name=""/>
                    <pic:cNvPicPr/>
                  </pic:nvPicPr>
                  <pic:blipFill>
                    <a:blip r:embed="rId8"/>
                    <a:stretch>
                      <a:fillRect/>
                    </a:stretch>
                  </pic:blipFill>
                  <pic:spPr>
                    <a:xfrm>
                      <a:off x="0" y="0"/>
                      <a:ext cx="1655134" cy="2065020"/>
                    </a:xfrm>
                    <a:prstGeom prst="rect">
                      <a:avLst/>
                    </a:prstGeom>
                  </pic:spPr>
                </pic:pic>
              </a:graphicData>
            </a:graphic>
          </wp:anchor>
        </w:drawing>
      </w:r>
      <w:r>
        <w:rPr>
          <w:noProof/>
        </w:rPr>
        <w:drawing>
          <wp:anchor distT="0" distB="0" distL="114300" distR="114300" simplePos="0" relativeHeight="251643392" behindDoc="1" locked="0" layoutInCell="1" allowOverlap="1" wp14:anchorId="2DB3D496" wp14:editId="48BF468D">
            <wp:simplePos x="0" y="0"/>
            <wp:positionH relativeFrom="column">
              <wp:posOffset>449580</wp:posOffset>
            </wp:positionH>
            <wp:positionV relativeFrom="paragraph">
              <wp:posOffset>381000</wp:posOffset>
            </wp:positionV>
            <wp:extent cx="1610995" cy="2103120"/>
            <wp:effectExtent l="0" t="0" r="8255" b="0"/>
            <wp:wrapTopAndBottom/>
            <wp:docPr id="16995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7744" name=""/>
                    <pic:cNvPicPr/>
                  </pic:nvPicPr>
                  <pic:blipFill>
                    <a:blip r:embed="rId9"/>
                    <a:stretch>
                      <a:fillRect/>
                    </a:stretch>
                  </pic:blipFill>
                  <pic:spPr>
                    <a:xfrm>
                      <a:off x="0" y="0"/>
                      <a:ext cx="1610995" cy="2103120"/>
                    </a:xfrm>
                    <a:prstGeom prst="rect">
                      <a:avLst/>
                    </a:prstGeom>
                  </pic:spPr>
                </pic:pic>
              </a:graphicData>
            </a:graphic>
          </wp:anchor>
        </w:drawing>
      </w:r>
      <w:r w:rsidR="00266FB9" w:rsidRPr="00266FB9">
        <w:rPr>
          <w:rFonts w:cs="Times New Roman"/>
          <w:lang w:val="en-PH"/>
        </w:rPr>
        <w:t>Home page</w:t>
      </w:r>
      <w:r w:rsidR="00515A4A">
        <w:rPr>
          <w:rFonts w:cs="Times New Roman"/>
          <w:lang w:val="en-PH"/>
        </w:rPr>
        <w:tab/>
      </w:r>
      <w:r w:rsidR="00515A4A">
        <w:rPr>
          <w:rFonts w:cs="Times New Roman"/>
          <w:lang w:val="en-PH"/>
        </w:rPr>
        <w:tab/>
      </w:r>
      <w:r w:rsidR="00515A4A">
        <w:rPr>
          <w:rFonts w:cs="Times New Roman"/>
          <w:lang w:val="en-PH"/>
        </w:rPr>
        <w:tab/>
      </w:r>
      <w:r>
        <w:rPr>
          <w:rFonts w:cs="Times New Roman"/>
          <w:lang w:val="en-PH"/>
        </w:rPr>
        <w:tab/>
      </w:r>
      <w:r w:rsidRPr="00266FB9">
        <w:rPr>
          <w:rFonts w:cs="Times New Roman"/>
          <w:lang w:val="en-PH"/>
        </w:rPr>
        <w:t>Hardware Identification</w:t>
      </w:r>
    </w:p>
    <w:p w14:paraId="3D51AA6A" w14:textId="23B538BE" w:rsidR="00515A4A" w:rsidRPr="00266FB9" w:rsidRDefault="009856F1" w:rsidP="00515A4A">
      <w:pPr>
        <w:ind w:left="720"/>
        <w:rPr>
          <w:rFonts w:cs="Times New Roman"/>
          <w:lang w:val="en-PH"/>
        </w:rPr>
      </w:pPr>
      <w:r w:rsidRPr="009856F1">
        <w:rPr>
          <w:noProof/>
        </w:rPr>
        <w:t xml:space="preserve"> </w:t>
      </w:r>
    </w:p>
    <w:p w14:paraId="65102250" w14:textId="36095383" w:rsidR="009856F1" w:rsidRPr="00266FB9" w:rsidRDefault="009856F1" w:rsidP="009856F1">
      <w:pPr>
        <w:numPr>
          <w:ilvl w:val="0"/>
          <w:numId w:val="12"/>
        </w:numPr>
        <w:rPr>
          <w:rFonts w:cs="Times New Roman"/>
          <w:lang w:val="en-PH"/>
        </w:rPr>
      </w:pPr>
      <w:r w:rsidRPr="009856F1">
        <w:rPr>
          <w:rFonts w:cs="Times New Roman"/>
          <w:noProof/>
          <w:lang w:val="en-PH"/>
        </w:rPr>
        <w:drawing>
          <wp:anchor distT="0" distB="0" distL="114300" distR="114300" simplePos="0" relativeHeight="251659776" behindDoc="0" locked="0" layoutInCell="1" allowOverlap="1" wp14:anchorId="4F7E364D" wp14:editId="77FD8720">
            <wp:simplePos x="0" y="0"/>
            <wp:positionH relativeFrom="column">
              <wp:posOffset>3649980</wp:posOffset>
            </wp:positionH>
            <wp:positionV relativeFrom="paragraph">
              <wp:posOffset>363220</wp:posOffset>
            </wp:positionV>
            <wp:extent cx="1613535" cy="2215515"/>
            <wp:effectExtent l="0" t="0" r="5715" b="0"/>
            <wp:wrapTopAndBottom/>
            <wp:docPr id="40264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42135" name=""/>
                    <pic:cNvPicPr/>
                  </pic:nvPicPr>
                  <pic:blipFill>
                    <a:blip r:embed="rId10"/>
                    <a:stretch>
                      <a:fillRect/>
                    </a:stretch>
                  </pic:blipFill>
                  <pic:spPr>
                    <a:xfrm>
                      <a:off x="0" y="0"/>
                      <a:ext cx="1613535" cy="2215515"/>
                    </a:xfrm>
                    <a:prstGeom prst="rect">
                      <a:avLst/>
                    </a:prstGeom>
                  </pic:spPr>
                </pic:pic>
              </a:graphicData>
            </a:graphic>
            <wp14:sizeRelH relativeFrom="margin">
              <wp14:pctWidth>0</wp14:pctWidth>
            </wp14:sizeRelH>
            <wp14:sizeRelV relativeFrom="margin">
              <wp14:pctHeight>0</wp14:pctHeight>
            </wp14:sizeRelV>
          </wp:anchor>
        </w:drawing>
      </w:r>
      <w:r w:rsidRPr="009856F1">
        <w:rPr>
          <w:rFonts w:cs="Times New Roman"/>
          <w:noProof/>
          <w:lang w:val="en-PH"/>
        </w:rPr>
        <w:drawing>
          <wp:anchor distT="0" distB="0" distL="114300" distR="114300" simplePos="0" relativeHeight="251655680" behindDoc="0" locked="0" layoutInCell="1" allowOverlap="1" wp14:anchorId="02527764" wp14:editId="6DEB1897">
            <wp:simplePos x="0" y="0"/>
            <wp:positionH relativeFrom="column">
              <wp:posOffset>358140</wp:posOffset>
            </wp:positionH>
            <wp:positionV relativeFrom="paragraph">
              <wp:posOffset>384810</wp:posOffset>
            </wp:positionV>
            <wp:extent cx="1618615" cy="2103120"/>
            <wp:effectExtent l="0" t="0" r="635" b="0"/>
            <wp:wrapTopAndBottom/>
            <wp:docPr id="139691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2878" name=""/>
                    <pic:cNvPicPr/>
                  </pic:nvPicPr>
                  <pic:blipFill>
                    <a:blip r:embed="rId11"/>
                    <a:stretch>
                      <a:fillRect/>
                    </a:stretch>
                  </pic:blipFill>
                  <pic:spPr>
                    <a:xfrm>
                      <a:off x="0" y="0"/>
                      <a:ext cx="1618615" cy="2103120"/>
                    </a:xfrm>
                    <a:prstGeom prst="rect">
                      <a:avLst/>
                    </a:prstGeom>
                  </pic:spPr>
                </pic:pic>
              </a:graphicData>
            </a:graphic>
            <wp14:sizeRelH relativeFrom="margin">
              <wp14:pctWidth>0</wp14:pctWidth>
            </wp14:sizeRelH>
            <wp14:sizeRelV relativeFrom="margin">
              <wp14:pctHeight>0</wp14:pctHeight>
            </wp14:sizeRelV>
          </wp:anchor>
        </w:drawing>
      </w:r>
      <w:r w:rsidR="00266FB9" w:rsidRPr="00266FB9">
        <w:rPr>
          <w:rFonts w:cs="Times New Roman"/>
          <w:lang w:val="en-PH"/>
        </w:rPr>
        <w:t>Hardware Functions and Compatibility</w:t>
      </w:r>
      <w:r>
        <w:rPr>
          <w:rFonts w:cs="Times New Roman"/>
          <w:lang w:val="en-PH"/>
        </w:rPr>
        <w:tab/>
      </w:r>
      <w:r>
        <w:rPr>
          <w:rFonts w:cs="Times New Roman"/>
          <w:lang w:val="en-PH"/>
        </w:rPr>
        <w:tab/>
      </w:r>
      <w:r w:rsidRPr="00266FB9">
        <w:rPr>
          <w:rFonts w:cs="Times New Roman"/>
          <w:lang w:val="en-PH"/>
        </w:rPr>
        <w:t>Hardware Troubleshooting</w:t>
      </w:r>
    </w:p>
    <w:p w14:paraId="6ECB6208" w14:textId="48F43D74" w:rsidR="00266FB9" w:rsidRDefault="00266FB9" w:rsidP="009856F1">
      <w:pPr>
        <w:ind w:left="720"/>
        <w:rPr>
          <w:rFonts w:cs="Times New Roman"/>
          <w:lang w:val="en-PH"/>
        </w:rPr>
      </w:pPr>
    </w:p>
    <w:p w14:paraId="510A1CBD" w14:textId="5BC9ECF5" w:rsidR="009856F1" w:rsidRPr="00266FB9" w:rsidRDefault="009856F1" w:rsidP="009856F1">
      <w:pPr>
        <w:rPr>
          <w:rFonts w:cs="Times New Roman"/>
          <w:lang w:val="en-PH"/>
        </w:rPr>
      </w:pPr>
    </w:p>
    <w:p w14:paraId="01102CC9" w14:textId="185B55AF" w:rsidR="009856F1" w:rsidRPr="00266FB9" w:rsidRDefault="009856F1" w:rsidP="009856F1">
      <w:pPr>
        <w:numPr>
          <w:ilvl w:val="0"/>
          <w:numId w:val="12"/>
        </w:numPr>
        <w:rPr>
          <w:rFonts w:cs="Times New Roman"/>
          <w:lang w:val="en-PH"/>
        </w:rPr>
      </w:pPr>
      <w:r w:rsidRPr="009856F1">
        <w:rPr>
          <w:rFonts w:cs="Times New Roman"/>
          <w:noProof/>
          <w:lang w:val="en-PH"/>
        </w:rPr>
        <w:lastRenderedPageBreak/>
        <w:drawing>
          <wp:anchor distT="0" distB="0" distL="114300" distR="114300" simplePos="0" relativeHeight="251668992" behindDoc="0" locked="0" layoutInCell="1" allowOverlap="1" wp14:anchorId="7A32FD1A" wp14:editId="0698FC07">
            <wp:simplePos x="0" y="0"/>
            <wp:positionH relativeFrom="column">
              <wp:posOffset>137160</wp:posOffset>
            </wp:positionH>
            <wp:positionV relativeFrom="paragraph">
              <wp:posOffset>609600</wp:posOffset>
            </wp:positionV>
            <wp:extent cx="2743835" cy="2034540"/>
            <wp:effectExtent l="0" t="0" r="0" b="3810"/>
            <wp:wrapTopAndBottom/>
            <wp:docPr id="8752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401" name=""/>
                    <pic:cNvPicPr/>
                  </pic:nvPicPr>
                  <pic:blipFill>
                    <a:blip r:embed="rId12"/>
                    <a:stretch>
                      <a:fillRect/>
                    </a:stretch>
                  </pic:blipFill>
                  <pic:spPr>
                    <a:xfrm>
                      <a:off x="0" y="0"/>
                      <a:ext cx="2743835" cy="2034540"/>
                    </a:xfrm>
                    <a:prstGeom prst="rect">
                      <a:avLst/>
                    </a:prstGeom>
                  </pic:spPr>
                </pic:pic>
              </a:graphicData>
            </a:graphic>
            <wp14:sizeRelH relativeFrom="margin">
              <wp14:pctWidth>0</wp14:pctWidth>
            </wp14:sizeRelH>
            <wp14:sizeRelV relativeFrom="margin">
              <wp14:pctHeight>0</wp14:pctHeight>
            </wp14:sizeRelV>
          </wp:anchor>
        </w:drawing>
      </w:r>
      <w:r w:rsidRPr="009856F1">
        <w:rPr>
          <w:rFonts w:cs="Times New Roman"/>
          <w:noProof/>
          <w:lang w:val="en-PH"/>
        </w:rPr>
        <w:drawing>
          <wp:anchor distT="0" distB="0" distL="114300" distR="114300" simplePos="0" relativeHeight="251674112" behindDoc="0" locked="0" layoutInCell="1" allowOverlap="1" wp14:anchorId="05AC7B7A" wp14:editId="0AF8D0F4">
            <wp:simplePos x="0" y="0"/>
            <wp:positionH relativeFrom="column">
              <wp:posOffset>3192780</wp:posOffset>
            </wp:positionH>
            <wp:positionV relativeFrom="paragraph">
              <wp:posOffset>411480</wp:posOffset>
            </wp:positionV>
            <wp:extent cx="2324100" cy="3040380"/>
            <wp:effectExtent l="0" t="0" r="0" b="7620"/>
            <wp:wrapTopAndBottom/>
            <wp:docPr id="113593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8072" name=""/>
                    <pic:cNvPicPr/>
                  </pic:nvPicPr>
                  <pic:blipFill>
                    <a:blip r:embed="rId13"/>
                    <a:stretch>
                      <a:fillRect/>
                    </a:stretch>
                  </pic:blipFill>
                  <pic:spPr>
                    <a:xfrm>
                      <a:off x="0" y="0"/>
                      <a:ext cx="2324100" cy="3040380"/>
                    </a:xfrm>
                    <a:prstGeom prst="rect">
                      <a:avLst/>
                    </a:prstGeom>
                  </pic:spPr>
                </pic:pic>
              </a:graphicData>
            </a:graphic>
            <wp14:sizeRelH relativeFrom="margin">
              <wp14:pctWidth>0</wp14:pctWidth>
            </wp14:sizeRelH>
            <wp14:sizeRelV relativeFrom="margin">
              <wp14:pctHeight>0</wp14:pctHeight>
            </wp14:sizeRelV>
          </wp:anchor>
        </w:drawing>
      </w:r>
      <w:r w:rsidR="00266FB9" w:rsidRPr="00266FB9">
        <w:rPr>
          <w:rFonts w:cs="Times New Roman"/>
          <w:lang w:val="en-PH"/>
        </w:rPr>
        <w:t>Interactive Hardware Diagnosis</w:t>
      </w:r>
      <w:r>
        <w:rPr>
          <w:rFonts w:cs="Times New Roman"/>
          <w:lang w:val="en-PH"/>
        </w:rPr>
        <w:tab/>
      </w:r>
      <w:r>
        <w:rPr>
          <w:rFonts w:cs="Times New Roman"/>
          <w:lang w:val="en-PH"/>
        </w:rPr>
        <w:tab/>
      </w:r>
      <w:r>
        <w:rPr>
          <w:rFonts w:cs="Times New Roman"/>
          <w:lang w:val="en-PH"/>
        </w:rPr>
        <w:tab/>
      </w:r>
      <w:r w:rsidRPr="00266FB9">
        <w:rPr>
          <w:rFonts w:cs="Times New Roman"/>
          <w:lang w:val="en-PH"/>
        </w:rPr>
        <w:t>Maintenance and Safet</w:t>
      </w:r>
      <w:r w:rsidRPr="009856F1">
        <w:rPr>
          <w:noProof/>
        </w:rPr>
        <w:t xml:space="preserve"> </w:t>
      </w:r>
      <w:r w:rsidRPr="00266FB9">
        <w:rPr>
          <w:rFonts w:cs="Times New Roman"/>
          <w:lang w:val="en-PH"/>
        </w:rPr>
        <w:t>y</w:t>
      </w:r>
    </w:p>
    <w:p w14:paraId="4E7675AD" w14:textId="6492CA39" w:rsidR="00266FB9" w:rsidRDefault="00266FB9" w:rsidP="009856F1">
      <w:pPr>
        <w:ind w:left="360"/>
        <w:rPr>
          <w:rFonts w:cs="Times New Roman"/>
          <w:lang w:val="en-PH"/>
        </w:rPr>
      </w:pPr>
    </w:p>
    <w:p w14:paraId="31DA2DC4" w14:textId="09205794" w:rsidR="009856F1" w:rsidRPr="00266FB9" w:rsidRDefault="009856F1" w:rsidP="009856F1">
      <w:pPr>
        <w:ind w:left="720"/>
        <w:rPr>
          <w:rFonts w:cs="Times New Roman"/>
          <w:lang w:val="en-PH"/>
        </w:rPr>
      </w:pPr>
    </w:p>
    <w:p w14:paraId="24753214" w14:textId="047D4ADF" w:rsidR="00266FB9" w:rsidRPr="00266FB9" w:rsidRDefault="00266FB9" w:rsidP="00266FB9">
      <w:pPr>
        <w:pStyle w:val="Heading3"/>
      </w:pPr>
      <w:bookmarkStart w:id="40" w:name="_Toc243483782"/>
      <w:r w:rsidRPr="00266FB9">
        <w:t xml:space="preserve">Appendix </w:t>
      </w:r>
      <w:r w:rsidR="009856F1">
        <w:t>B</w:t>
      </w:r>
      <w:r w:rsidRPr="00266FB9">
        <w:t xml:space="preserve"> — Source Code</w:t>
      </w:r>
      <w:bookmarkEnd w:id="40"/>
    </w:p>
    <w:p w14:paraId="1F8363BD" w14:textId="26E544BA" w:rsidR="00266FB9" w:rsidRDefault="009856F1" w:rsidP="009856F1">
      <w:pPr>
        <w:ind w:firstLine="720"/>
        <w:rPr>
          <w:rFonts w:cs="Times New Roman"/>
        </w:rPr>
      </w:pPr>
      <w:hyperlink r:id="rId14" w:history="1">
        <w:r w:rsidRPr="00B4192D">
          <w:rPr>
            <w:rStyle w:val="Hyperlink"/>
            <w:rFonts w:cs="Times New Roman"/>
          </w:rPr>
          <w:t>https://github.com/Arnold-Gelacio/PakCFacts</w:t>
        </w:r>
      </w:hyperlink>
    </w:p>
    <w:p w14:paraId="4DAADDD6" w14:textId="77777777" w:rsidR="009856F1" w:rsidRPr="00266FB9" w:rsidRDefault="009856F1" w:rsidP="00266FB9">
      <w:pPr>
        <w:rPr>
          <w:rFonts w:cs="Times New Roman"/>
        </w:rPr>
      </w:pPr>
    </w:p>
    <w:p w14:paraId="4054E8DA" w14:textId="35E14E3E" w:rsidR="002042B8" w:rsidRPr="00266FB9" w:rsidRDefault="00000000" w:rsidP="00266FB9">
      <w:pPr>
        <w:pStyle w:val="Heading1"/>
      </w:pPr>
      <w:bookmarkStart w:id="41" w:name="_Toc243483783"/>
      <w:r w:rsidRPr="00266FB9">
        <w:t>References</w:t>
      </w:r>
      <w:bookmarkEnd w:id="41"/>
    </w:p>
    <w:p w14:paraId="1475C6AB" w14:textId="00600586" w:rsidR="002042B8" w:rsidRPr="00266FB9" w:rsidRDefault="00000000">
      <w:pPr>
        <w:spacing w:after="160" w:line="276" w:lineRule="auto"/>
        <w:ind w:left="720" w:hanging="720"/>
        <w:rPr>
          <w:rFonts w:cs="Times New Roman"/>
        </w:rPr>
      </w:pPr>
      <w:r w:rsidRPr="00266FB9">
        <w:rPr>
          <w:rFonts w:cs="Times New Roman"/>
        </w:rPr>
        <w:t xml:space="preserve">Department of Education. (2016). K to 12 basic education </w:t>
      </w:r>
      <w:proofErr w:type="gramStart"/>
      <w:r w:rsidRPr="00266FB9">
        <w:rPr>
          <w:rFonts w:cs="Times New Roman"/>
        </w:rPr>
        <w:t>curriculum</w:t>
      </w:r>
      <w:proofErr w:type="gramEnd"/>
      <w:r w:rsidRPr="00266FB9">
        <w:rPr>
          <w:rFonts w:cs="Times New Roman"/>
        </w:rPr>
        <w:t xml:space="preserve">: Junior high school technology and livelihood track and senior high school technical-vocational livelihood track: Information and communications technology—Computer Systems Servicing (NC II) (640 hours). </w:t>
      </w:r>
      <w:hyperlink r:id="rId15" w:history="1">
        <w:r w:rsidR="005D07CD" w:rsidRPr="00266FB9">
          <w:rPr>
            <w:rStyle w:val="Hyperlink"/>
            <w:rFonts w:cs="Times New Roman"/>
          </w:rPr>
          <w:t>https://www.deped.gov.ph/wp-content/uploads/2019/01/Computer-Systems-Servicing-NC-II-CG.pdf</w:t>
        </w:r>
      </w:hyperlink>
    </w:p>
    <w:p w14:paraId="21F822A2" w14:textId="77777777" w:rsidR="005D07CD" w:rsidRPr="00266FB9" w:rsidRDefault="005D07CD">
      <w:pPr>
        <w:spacing w:after="160" w:line="276" w:lineRule="auto"/>
        <w:ind w:left="720" w:hanging="720"/>
        <w:rPr>
          <w:rFonts w:cs="Times New Roman"/>
        </w:rPr>
      </w:pPr>
    </w:p>
    <w:p w14:paraId="05534EF0" w14:textId="0B46E3B6" w:rsidR="002042B8" w:rsidRPr="00266FB9" w:rsidRDefault="00000000">
      <w:pPr>
        <w:spacing w:after="160" w:line="276" w:lineRule="auto"/>
        <w:ind w:left="720" w:hanging="720"/>
        <w:rPr>
          <w:rFonts w:cs="Times New Roman"/>
        </w:rPr>
      </w:pPr>
      <w:r w:rsidRPr="00266FB9">
        <w:rPr>
          <w:rFonts w:cs="Times New Roman"/>
        </w:rPr>
        <w:t xml:space="preserve">Dev, N., &amp; Anderson, B. (1997). Pimtool, an expert system to troubleshoot computer hardware failures. In Proceedings of the Ninth Conference on Innovative Applications of Artificial Intelligence (pp. 853–860). AAAI Press. </w:t>
      </w:r>
      <w:hyperlink r:id="rId16" w:history="1">
        <w:r w:rsidR="005D07CD" w:rsidRPr="00266FB9">
          <w:rPr>
            <w:rStyle w:val="Hyperlink"/>
            <w:rFonts w:cs="Times New Roman"/>
          </w:rPr>
          <w:t>https://cdn.aaai.org/IAAI/1997/IAAI97-181.pdf</w:t>
        </w:r>
      </w:hyperlink>
    </w:p>
    <w:p w14:paraId="449ED1A2" w14:textId="77777777" w:rsidR="005D07CD" w:rsidRPr="00266FB9" w:rsidRDefault="005D07CD">
      <w:pPr>
        <w:spacing w:after="160" w:line="276" w:lineRule="auto"/>
        <w:ind w:left="720" w:hanging="720"/>
        <w:rPr>
          <w:rFonts w:cs="Times New Roman"/>
        </w:rPr>
      </w:pPr>
    </w:p>
    <w:p w14:paraId="6808053B" w14:textId="69ADAC74" w:rsidR="002042B8" w:rsidRPr="00266FB9" w:rsidRDefault="00000000">
      <w:pPr>
        <w:spacing w:after="160" w:line="276" w:lineRule="auto"/>
        <w:ind w:left="720" w:hanging="720"/>
        <w:rPr>
          <w:rFonts w:cs="Times New Roman"/>
        </w:rPr>
      </w:pPr>
      <w:r w:rsidRPr="00266FB9">
        <w:rPr>
          <w:rFonts w:cs="Times New Roman"/>
        </w:rPr>
        <w:lastRenderedPageBreak/>
        <w:t xml:space="preserve">IBM. (n.d.). Electrostatic discharge procedures. IBM Documentation. </w:t>
      </w:r>
      <w:hyperlink r:id="rId17" w:history="1">
        <w:r w:rsidR="005D07CD" w:rsidRPr="00266FB9">
          <w:rPr>
            <w:rStyle w:val="Hyperlink"/>
            <w:rFonts w:cs="Times New Roman"/>
          </w:rPr>
          <w:t>https://www.ibm.com/docs/en/ts7620-protectier/3.4?topic=components-electrostatic-discharge-procedures</w:t>
        </w:r>
      </w:hyperlink>
    </w:p>
    <w:p w14:paraId="447343A3" w14:textId="77777777" w:rsidR="005D07CD" w:rsidRPr="00266FB9" w:rsidRDefault="005D07CD">
      <w:pPr>
        <w:spacing w:after="160" w:line="276" w:lineRule="auto"/>
        <w:ind w:left="720" w:hanging="720"/>
        <w:rPr>
          <w:rFonts w:cs="Times New Roman"/>
        </w:rPr>
      </w:pPr>
    </w:p>
    <w:p w14:paraId="16BDA38B" w14:textId="24CD999E" w:rsidR="002042B8" w:rsidRPr="00266FB9" w:rsidRDefault="00000000">
      <w:pPr>
        <w:spacing w:after="160" w:line="276" w:lineRule="auto"/>
        <w:ind w:left="720" w:hanging="720"/>
        <w:rPr>
          <w:rFonts w:cs="Times New Roman"/>
        </w:rPr>
      </w:pPr>
      <w:r w:rsidRPr="00266FB9">
        <w:rPr>
          <w:rFonts w:cs="Times New Roman"/>
        </w:rPr>
        <w:t xml:space="preserve">MDN contributors. (n.d.). Media query fundamentals. MDN Web Docs. </w:t>
      </w:r>
      <w:hyperlink r:id="rId18" w:history="1">
        <w:r w:rsidR="005D07CD" w:rsidRPr="00266FB9">
          <w:rPr>
            <w:rStyle w:val="Hyperlink"/>
            <w:rFonts w:cs="Times New Roman"/>
          </w:rPr>
          <w:t>https://developer.mozilla.org/en-US/docs/Learn_web_development/Core/CSS_layout/Media_queries</w:t>
        </w:r>
      </w:hyperlink>
    </w:p>
    <w:p w14:paraId="53ABCDD2" w14:textId="77777777" w:rsidR="005D07CD" w:rsidRPr="00266FB9" w:rsidRDefault="005D07CD">
      <w:pPr>
        <w:spacing w:after="160" w:line="276" w:lineRule="auto"/>
        <w:ind w:left="720" w:hanging="720"/>
        <w:rPr>
          <w:rFonts w:cs="Times New Roman"/>
        </w:rPr>
      </w:pPr>
    </w:p>
    <w:p w14:paraId="0437CFAF" w14:textId="2D39E864" w:rsidR="002042B8" w:rsidRPr="00266FB9" w:rsidRDefault="00000000">
      <w:pPr>
        <w:spacing w:after="160" w:line="276" w:lineRule="auto"/>
        <w:ind w:left="720" w:hanging="720"/>
        <w:rPr>
          <w:rFonts w:cs="Times New Roman"/>
        </w:rPr>
      </w:pPr>
      <w:r w:rsidRPr="00266FB9">
        <w:rPr>
          <w:rFonts w:cs="Times New Roman"/>
        </w:rPr>
        <w:t xml:space="preserve">Nielsen, J. (2024, January 30). 10 usability heuristics for user interface design. Nielsen Norman Group. </w:t>
      </w:r>
      <w:hyperlink r:id="rId19" w:history="1">
        <w:r w:rsidR="005D07CD" w:rsidRPr="00266FB9">
          <w:rPr>
            <w:rStyle w:val="Hyperlink"/>
            <w:rFonts w:cs="Times New Roman"/>
          </w:rPr>
          <w:t>https://www.nngroup.com/articles/ten-usability-heuristics/</w:t>
        </w:r>
      </w:hyperlink>
    </w:p>
    <w:p w14:paraId="3FFF3C4E" w14:textId="77777777" w:rsidR="005D07CD" w:rsidRPr="00266FB9" w:rsidRDefault="005D07CD">
      <w:pPr>
        <w:spacing w:after="160" w:line="276" w:lineRule="auto"/>
        <w:ind w:left="720" w:hanging="720"/>
        <w:rPr>
          <w:rFonts w:cs="Times New Roman"/>
        </w:rPr>
      </w:pPr>
    </w:p>
    <w:p w14:paraId="6C272B49" w14:textId="4D39372B" w:rsidR="002042B8" w:rsidRPr="00266FB9" w:rsidRDefault="00000000">
      <w:pPr>
        <w:spacing w:after="160" w:line="276" w:lineRule="auto"/>
        <w:ind w:left="720" w:hanging="720"/>
        <w:rPr>
          <w:rFonts w:cs="Times New Roman"/>
        </w:rPr>
      </w:pPr>
      <w:r w:rsidRPr="00266FB9">
        <w:rPr>
          <w:rFonts w:cs="Times New Roman"/>
        </w:rPr>
        <w:t xml:space="preserve">Reed, N. E., &amp; Johnson, P. E. (1993). Analysis of expert reasoning in hardware diagnosis. International Journal of Man-Machine Studies, 38(2), 251–280. </w:t>
      </w:r>
      <w:hyperlink r:id="rId20" w:history="1">
        <w:r w:rsidR="005D07CD" w:rsidRPr="00266FB9">
          <w:rPr>
            <w:rStyle w:val="Hyperlink"/>
            <w:rFonts w:cs="Times New Roman"/>
          </w:rPr>
          <w:t>https://doi.org/10.1006/imms.1993.1012</w:t>
        </w:r>
      </w:hyperlink>
    </w:p>
    <w:p w14:paraId="7C957F10" w14:textId="77777777" w:rsidR="005D07CD" w:rsidRPr="00266FB9" w:rsidRDefault="005D07CD">
      <w:pPr>
        <w:spacing w:after="160" w:line="276" w:lineRule="auto"/>
        <w:ind w:left="720" w:hanging="720"/>
        <w:rPr>
          <w:rFonts w:cs="Times New Roman"/>
        </w:rPr>
      </w:pPr>
    </w:p>
    <w:p w14:paraId="35B490FF" w14:textId="545C2028" w:rsidR="002042B8" w:rsidRPr="00266FB9" w:rsidRDefault="00000000">
      <w:pPr>
        <w:spacing w:after="160" w:line="276" w:lineRule="auto"/>
        <w:ind w:left="720" w:hanging="720"/>
        <w:rPr>
          <w:rFonts w:cs="Times New Roman"/>
        </w:rPr>
      </w:pPr>
      <w:r w:rsidRPr="00266FB9">
        <w:rPr>
          <w:rFonts w:cs="Times New Roman"/>
        </w:rPr>
        <w:t xml:space="preserve">Supermicro. (2026, March 12). Static-sensitive devices. Supermicro User’s Manual. </w:t>
      </w:r>
      <w:hyperlink r:id="rId21" w:history="1">
        <w:r w:rsidR="005D07CD" w:rsidRPr="00266FB9">
          <w:rPr>
            <w:rStyle w:val="Hyperlink"/>
            <w:rFonts w:cs="Times New Roman"/>
          </w:rPr>
          <w:t>https://www.supermicro.com/en/support/manuals/product/motherboard/x14dbg-gd/Content/component-installation/static-sensitive-devices.htm</w:t>
        </w:r>
      </w:hyperlink>
    </w:p>
    <w:p w14:paraId="3B788F00" w14:textId="77777777" w:rsidR="005D07CD" w:rsidRPr="00266FB9" w:rsidRDefault="005D07CD">
      <w:pPr>
        <w:spacing w:after="160" w:line="276" w:lineRule="auto"/>
        <w:ind w:left="720" w:hanging="720"/>
        <w:rPr>
          <w:rFonts w:cs="Times New Roman"/>
        </w:rPr>
      </w:pPr>
    </w:p>
    <w:p w14:paraId="6B2B5BAE" w14:textId="40022342" w:rsidR="002042B8" w:rsidRPr="00266FB9" w:rsidRDefault="00000000">
      <w:pPr>
        <w:spacing w:after="160" w:line="276" w:lineRule="auto"/>
        <w:ind w:left="720" w:hanging="720"/>
        <w:rPr>
          <w:rFonts w:cs="Times New Roman"/>
        </w:rPr>
      </w:pPr>
      <w:r w:rsidRPr="00266FB9">
        <w:rPr>
          <w:rFonts w:cs="Times New Roman"/>
        </w:rPr>
        <w:t xml:space="preserve">Technical Education and Skills Development Authority. (2013). Training regulations: Computer Systems Servicing NC II (amended December 2013). </w:t>
      </w:r>
      <w:hyperlink r:id="rId22" w:history="1">
        <w:r w:rsidR="005D07CD" w:rsidRPr="00266FB9">
          <w:rPr>
            <w:rStyle w:val="Hyperlink"/>
            <w:rFonts w:cs="Times New Roman"/>
          </w:rPr>
          <w:t>https://tesda.gov.ph/Downloadables/TRs/TR%20Computer%20Systems%20Servicing%20NC%20II%20.pdf</w:t>
        </w:r>
      </w:hyperlink>
    </w:p>
    <w:p w14:paraId="1FFC647E" w14:textId="77777777" w:rsidR="005D07CD" w:rsidRPr="00266FB9" w:rsidRDefault="005D07CD">
      <w:pPr>
        <w:spacing w:after="160" w:line="276" w:lineRule="auto"/>
        <w:ind w:left="720" w:hanging="720"/>
        <w:rPr>
          <w:rFonts w:cs="Times New Roman"/>
        </w:rPr>
      </w:pPr>
    </w:p>
    <w:p w14:paraId="68EC299A" w14:textId="64BCEBFC" w:rsidR="002042B8" w:rsidRPr="00266FB9" w:rsidRDefault="00000000" w:rsidP="005D07CD">
      <w:pPr>
        <w:spacing w:after="160" w:line="276" w:lineRule="auto"/>
        <w:ind w:left="720" w:hanging="720"/>
        <w:rPr>
          <w:rFonts w:cs="Times New Roman"/>
        </w:rPr>
      </w:pPr>
      <w:r w:rsidRPr="00266FB9">
        <w:rPr>
          <w:rFonts w:cs="Times New Roman"/>
        </w:rPr>
        <w:t xml:space="preserve">World Wide Web Consortium. (2024, December 12). Web Content Accessibility Guidelines (WCAG) 2.2. </w:t>
      </w:r>
      <w:hyperlink r:id="rId23" w:history="1">
        <w:r w:rsidR="005D07CD" w:rsidRPr="00266FB9">
          <w:rPr>
            <w:rStyle w:val="Hyperlink"/>
            <w:rFonts w:cs="Times New Roman"/>
          </w:rPr>
          <w:t>https://www.w3.org/TR/WCAG22/</w:t>
        </w:r>
      </w:hyperlink>
    </w:p>
    <w:sectPr w:rsidR="002042B8" w:rsidRPr="00266FB9" w:rsidSect="00034616">
      <w:footerReference w:type="default" r:id="rId24"/>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C68D7" w14:textId="77777777" w:rsidR="000E21AC" w:rsidRDefault="000E21AC">
      <w:pPr>
        <w:spacing w:after="0" w:line="240" w:lineRule="auto"/>
      </w:pPr>
      <w:r>
        <w:separator/>
      </w:r>
    </w:p>
  </w:endnote>
  <w:endnote w:type="continuationSeparator" w:id="0">
    <w:p w14:paraId="0EDB0CCA" w14:textId="77777777" w:rsidR="000E21AC" w:rsidRDefault="000E2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E786" w14:textId="77777777" w:rsidR="002042B8" w:rsidRDefault="00000000">
    <w:pPr>
      <w:pStyle w:val="Footer"/>
      <w:jc w:val="center"/>
    </w:pPr>
    <w:proofErr w:type="spellStart"/>
    <w:r>
      <w:rPr>
        <w:color w:val="646464"/>
        <w:sz w:val="18"/>
      </w:rPr>
      <w:t>PakCFacts</w:t>
    </w:r>
    <w:proofErr w:type="spellEnd"/>
    <w:r>
      <w:rPr>
        <w:color w:val="646464"/>
        <w:sz w:val="18"/>
      </w:rPr>
      <w:t xml:space="preserve"> | Page </w:t>
    </w:r>
    <w:r>
      <w:rPr>
        <w:color w:val="646464"/>
        <w:sz w:val="18"/>
      </w:rPr>
      <w:fldChar w:fldCharType="begin"/>
    </w:r>
    <w:r>
      <w:rPr>
        <w:color w:val="646464"/>
        <w:sz w:val="18"/>
      </w:rPr>
      <w:instrText xml:space="preserve"> PAGE </w:instrText>
    </w:r>
    <w:r>
      <w:rPr>
        <w:color w:val="646464"/>
        <w:sz w:val="18"/>
      </w:rPr>
      <w:fldChar w:fldCharType="separate"/>
    </w:r>
    <w:r w:rsidR="005D07CD">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7B89" w14:textId="77777777" w:rsidR="000E21AC" w:rsidRDefault="000E21AC">
      <w:pPr>
        <w:spacing w:after="0" w:line="240" w:lineRule="auto"/>
      </w:pPr>
      <w:r>
        <w:separator/>
      </w:r>
    </w:p>
  </w:footnote>
  <w:footnote w:type="continuationSeparator" w:id="0">
    <w:p w14:paraId="3F5EED7B" w14:textId="77777777" w:rsidR="000E21AC" w:rsidRDefault="000E2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B5A98E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36F7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8B056D"/>
    <w:multiLevelType w:val="hybridMultilevel"/>
    <w:tmpl w:val="D214CD64"/>
    <w:lvl w:ilvl="0" w:tplc="C594723C">
      <w:start w:val="6"/>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6342A24"/>
    <w:multiLevelType w:val="multilevel"/>
    <w:tmpl w:val="D3D4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0069F"/>
    <w:multiLevelType w:val="hybridMultilevel"/>
    <w:tmpl w:val="5EB0FA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C52059"/>
    <w:multiLevelType w:val="multilevel"/>
    <w:tmpl w:val="3E6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609576">
    <w:abstractNumId w:val="8"/>
  </w:num>
  <w:num w:numId="2" w16cid:durableId="1740060525">
    <w:abstractNumId w:val="6"/>
  </w:num>
  <w:num w:numId="3" w16cid:durableId="1156412014">
    <w:abstractNumId w:val="5"/>
  </w:num>
  <w:num w:numId="4" w16cid:durableId="46951416">
    <w:abstractNumId w:val="4"/>
  </w:num>
  <w:num w:numId="5" w16cid:durableId="1688169960">
    <w:abstractNumId w:val="7"/>
  </w:num>
  <w:num w:numId="6" w16cid:durableId="1566841554">
    <w:abstractNumId w:val="3"/>
  </w:num>
  <w:num w:numId="7" w16cid:durableId="1703285086">
    <w:abstractNumId w:val="2"/>
  </w:num>
  <w:num w:numId="8" w16cid:durableId="1216938632">
    <w:abstractNumId w:val="1"/>
  </w:num>
  <w:num w:numId="9" w16cid:durableId="2008439085">
    <w:abstractNumId w:val="0"/>
  </w:num>
  <w:num w:numId="10" w16cid:durableId="721178857">
    <w:abstractNumId w:val="7"/>
  </w:num>
  <w:num w:numId="11" w16cid:durableId="536893479">
    <w:abstractNumId w:val="10"/>
  </w:num>
  <w:num w:numId="12" w16cid:durableId="1125542363">
    <w:abstractNumId w:val="12"/>
  </w:num>
  <w:num w:numId="13" w16cid:durableId="1961060644">
    <w:abstractNumId w:val="11"/>
  </w:num>
  <w:num w:numId="14" w16cid:durableId="1674456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731"/>
    <w:rsid w:val="00034616"/>
    <w:rsid w:val="0006063C"/>
    <w:rsid w:val="000E21AC"/>
    <w:rsid w:val="0015074B"/>
    <w:rsid w:val="001777A9"/>
    <w:rsid w:val="001D7A01"/>
    <w:rsid w:val="002042B8"/>
    <w:rsid w:val="00224D6C"/>
    <w:rsid w:val="00266FB9"/>
    <w:rsid w:val="0029639D"/>
    <w:rsid w:val="00326F90"/>
    <w:rsid w:val="00464198"/>
    <w:rsid w:val="004673F9"/>
    <w:rsid w:val="00515A4A"/>
    <w:rsid w:val="00545D50"/>
    <w:rsid w:val="005C53F7"/>
    <w:rsid w:val="005D07CD"/>
    <w:rsid w:val="00771343"/>
    <w:rsid w:val="00887DA2"/>
    <w:rsid w:val="00893276"/>
    <w:rsid w:val="009856F1"/>
    <w:rsid w:val="00996073"/>
    <w:rsid w:val="009A1D5C"/>
    <w:rsid w:val="009C0B20"/>
    <w:rsid w:val="009C423A"/>
    <w:rsid w:val="00A274CD"/>
    <w:rsid w:val="00AA1D8D"/>
    <w:rsid w:val="00AE6141"/>
    <w:rsid w:val="00B42C17"/>
    <w:rsid w:val="00B47730"/>
    <w:rsid w:val="00B702B8"/>
    <w:rsid w:val="00B92847"/>
    <w:rsid w:val="00C10CBA"/>
    <w:rsid w:val="00CB0664"/>
    <w:rsid w:val="00E745EA"/>
    <w:rsid w:val="00E83E52"/>
    <w:rsid w:val="00F43CAE"/>
    <w:rsid w:val="00F84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09A66"/>
  <w14:defaultImageDpi w14:val="300"/>
  <w15:docId w15:val="{2A7C5FBC-06EE-4984-BC1E-057A43D4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266FB9"/>
    <w:pPr>
      <w:keepNext/>
      <w:keepLines/>
      <w:spacing w:before="480" w:after="0"/>
      <w:jc w:val="center"/>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266FB9"/>
    <w:pPr>
      <w:keepNext/>
      <w:keepLines/>
      <w:spacing w:before="200" w:after="0"/>
      <w:outlineLvl w:val="1"/>
    </w:pPr>
    <w:rPr>
      <w:rFonts w:eastAsiaTheme="majorEastAsia" w:cs="Times New Roman"/>
      <w:b/>
      <w:bCs/>
      <w:color w:val="000000" w:themeColor="text1"/>
      <w:sz w:val="26"/>
      <w:szCs w:val="26"/>
      <w:lang w:val="en-PH"/>
    </w:rPr>
  </w:style>
  <w:style w:type="paragraph" w:styleId="Heading3">
    <w:name w:val="heading 3"/>
    <w:basedOn w:val="Normal"/>
    <w:next w:val="Normal"/>
    <w:link w:val="Heading3Char"/>
    <w:uiPriority w:val="9"/>
    <w:unhideWhenUsed/>
    <w:qFormat/>
    <w:rsid w:val="00266FB9"/>
    <w:pPr>
      <w:keepNext/>
      <w:keepLines/>
      <w:spacing w:before="200" w:after="0"/>
      <w:outlineLvl w:val="2"/>
    </w:pPr>
    <w:rPr>
      <w:rFonts w:eastAsiaTheme="majorEastAsia" w:cs="Times New Roman"/>
      <w:b/>
      <w:bCs/>
      <w:color w:val="000000" w:themeColor="text1"/>
      <w:lang w:val="en-PH"/>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66FB9"/>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266FB9"/>
    <w:rPr>
      <w:rFonts w:ascii="Times New Roman" w:eastAsiaTheme="majorEastAsia" w:hAnsi="Times New Roman" w:cs="Times New Roman"/>
      <w:b/>
      <w:bCs/>
      <w:color w:val="000000" w:themeColor="text1"/>
      <w:sz w:val="26"/>
      <w:szCs w:val="26"/>
      <w:lang w:val="en-PH"/>
    </w:rPr>
  </w:style>
  <w:style w:type="character" w:customStyle="1" w:styleId="Heading3Char">
    <w:name w:val="Heading 3 Char"/>
    <w:basedOn w:val="DefaultParagraphFont"/>
    <w:link w:val="Heading3"/>
    <w:uiPriority w:val="9"/>
    <w:rsid w:val="00266FB9"/>
    <w:rPr>
      <w:rFonts w:ascii="Times New Roman" w:eastAsiaTheme="majorEastAsia" w:hAnsi="Times New Roman" w:cs="Times New Roman"/>
      <w:b/>
      <w:bCs/>
      <w:color w:val="000000" w:themeColor="text1"/>
      <w:sz w:val="24"/>
      <w:lang w:val="en-PH"/>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07CD"/>
    <w:rPr>
      <w:color w:val="0000FF" w:themeColor="hyperlink"/>
      <w:u w:val="single"/>
    </w:rPr>
  </w:style>
  <w:style w:type="character" w:styleId="UnresolvedMention">
    <w:name w:val="Unresolved Mention"/>
    <w:basedOn w:val="DefaultParagraphFont"/>
    <w:uiPriority w:val="99"/>
    <w:semiHidden/>
    <w:unhideWhenUsed/>
    <w:rsid w:val="005D07CD"/>
    <w:rPr>
      <w:color w:val="605E5C"/>
      <w:shd w:val="clear" w:color="auto" w:fill="E1DFDD"/>
    </w:rPr>
  </w:style>
  <w:style w:type="character" w:styleId="FollowedHyperlink">
    <w:name w:val="FollowedHyperlink"/>
    <w:basedOn w:val="DefaultParagraphFont"/>
    <w:uiPriority w:val="99"/>
    <w:semiHidden/>
    <w:unhideWhenUsed/>
    <w:rsid w:val="005D07CD"/>
    <w:rPr>
      <w:color w:val="800080" w:themeColor="followedHyperlink"/>
      <w:u w:val="single"/>
    </w:rPr>
  </w:style>
  <w:style w:type="character" w:styleId="CommentReference">
    <w:name w:val="annotation reference"/>
    <w:basedOn w:val="DefaultParagraphFont"/>
    <w:uiPriority w:val="99"/>
    <w:semiHidden/>
    <w:unhideWhenUsed/>
    <w:rsid w:val="009C0B20"/>
    <w:rPr>
      <w:sz w:val="16"/>
      <w:szCs w:val="16"/>
    </w:rPr>
  </w:style>
  <w:style w:type="paragraph" w:styleId="CommentText">
    <w:name w:val="annotation text"/>
    <w:basedOn w:val="Normal"/>
    <w:link w:val="CommentTextChar"/>
    <w:uiPriority w:val="99"/>
    <w:unhideWhenUsed/>
    <w:rsid w:val="009C0B20"/>
    <w:pPr>
      <w:spacing w:line="240" w:lineRule="auto"/>
    </w:pPr>
    <w:rPr>
      <w:sz w:val="20"/>
      <w:szCs w:val="20"/>
    </w:rPr>
  </w:style>
  <w:style w:type="character" w:customStyle="1" w:styleId="CommentTextChar">
    <w:name w:val="Comment Text Char"/>
    <w:basedOn w:val="DefaultParagraphFont"/>
    <w:link w:val="CommentText"/>
    <w:uiPriority w:val="99"/>
    <w:rsid w:val="009C0B2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C0B20"/>
    <w:rPr>
      <w:b/>
      <w:bCs/>
    </w:rPr>
  </w:style>
  <w:style w:type="character" w:customStyle="1" w:styleId="CommentSubjectChar">
    <w:name w:val="Comment Subject Char"/>
    <w:basedOn w:val="CommentTextChar"/>
    <w:link w:val="CommentSubject"/>
    <w:uiPriority w:val="99"/>
    <w:semiHidden/>
    <w:rsid w:val="009C0B20"/>
    <w:rPr>
      <w:rFonts w:ascii="Times New Roman" w:hAnsi="Times New Roman"/>
      <w:b/>
      <w:bCs/>
      <w:sz w:val="20"/>
      <w:szCs w:val="20"/>
    </w:rPr>
  </w:style>
  <w:style w:type="paragraph" w:styleId="TOC1">
    <w:name w:val="toc 1"/>
    <w:basedOn w:val="Normal"/>
    <w:next w:val="Normal"/>
    <w:autoRedefine/>
    <w:uiPriority w:val="39"/>
    <w:unhideWhenUsed/>
    <w:rsid w:val="001777A9"/>
    <w:pPr>
      <w:spacing w:after="100"/>
    </w:pPr>
  </w:style>
  <w:style w:type="paragraph" w:styleId="TOC2">
    <w:name w:val="toc 2"/>
    <w:basedOn w:val="Normal"/>
    <w:next w:val="Normal"/>
    <w:autoRedefine/>
    <w:uiPriority w:val="39"/>
    <w:unhideWhenUsed/>
    <w:rsid w:val="001777A9"/>
    <w:pPr>
      <w:spacing w:after="100"/>
      <w:ind w:left="240"/>
    </w:pPr>
  </w:style>
  <w:style w:type="paragraph" w:styleId="TOC3">
    <w:name w:val="toc 3"/>
    <w:basedOn w:val="Normal"/>
    <w:next w:val="Normal"/>
    <w:autoRedefine/>
    <w:uiPriority w:val="39"/>
    <w:unhideWhenUsed/>
    <w:rsid w:val="001777A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eloper.mozilla.org/en-US/docs/Learn_web_development/Core/CSS_layout/Media_queri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upermicro.com/en/support/manuals/product/motherboard/x14dbg-gd/Content/component-installation/static-sensitive-devices.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bm.com/docs/en/ts7620-protectier/3.4?topic=components-electrostatic-discharge-procedur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dn.aaai.org/IAAI/1997/IAAI97-181.pdf" TargetMode="External"/><Relationship Id="rId20" Type="http://schemas.openxmlformats.org/officeDocument/2006/relationships/hyperlink" Target="https://doi.org/10.1006/imms.1993.10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deped.gov.ph/wp-content/uploads/2019/01/Computer-Systems-Servicing-NC-II-CG.pdf" TargetMode="External"/><Relationship Id="rId23" Type="http://schemas.openxmlformats.org/officeDocument/2006/relationships/hyperlink" Target="https://www.w3.org/TR/WCAG22/" TargetMode="External"/><Relationship Id="rId10" Type="http://schemas.openxmlformats.org/officeDocument/2006/relationships/image" Target="media/image3.png"/><Relationship Id="rId19" Type="http://schemas.openxmlformats.org/officeDocument/2006/relationships/hyperlink" Target="https://www.nngroup.com/articles/ten-usability-heuris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rnold-Gelacio/PakCFacts" TargetMode="External"/><Relationship Id="rId22" Type="http://schemas.openxmlformats.org/officeDocument/2006/relationships/hyperlink" Target="https://tesda.gov.ph/Downloadables/TRs/TR%20Computer%20Systems%20Servicing%20NC%20II%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24</Pages>
  <Words>5450</Words>
  <Characters>31070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gelacio</cp:lastModifiedBy>
  <cp:revision>5</cp:revision>
  <cp:lastPrinted>2026-10-21T06:07:00Z</cp:lastPrinted>
  <dcterms:created xsi:type="dcterms:W3CDTF">2026-10-21T06:07:00Z</dcterms:created>
  <dcterms:modified xsi:type="dcterms:W3CDTF">2026-10-22T10:42:00Z</dcterms:modified>
  <cp:category/>
</cp:coreProperties>
</file>